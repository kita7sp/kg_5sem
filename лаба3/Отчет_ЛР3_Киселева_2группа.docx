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125C4F" w14:textId="77777777" w:rsidR="00217684" w:rsidRPr="000D4351" w:rsidRDefault="00000000">
      <w:pPr>
        <w:jc w:val="center"/>
        <w:rPr>
          <w:sz w:val="22"/>
          <w:lang w:val="ru-RU"/>
        </w:rPr>
      </w:pPr>
      <w:r w:rsidRPr="0048027E">
        <w:rPr>
          <w:sz w:val="22"/>
          <w:lang w:val="ru-RU"/>
        </w:rPr>
        <w:t>МИНИСТЕРСТВО ОБРАЗОВАНИЯ РЕСПУБЛИКИ БЕЛАРУСЬ</w:t>
      </w:r>
      <w:r w:rsidRPr="0048027E">
        <w:rPr>
          <w:sz w:val="22"/>
          <w:lang w:val="ru-RU"/>
        </w:rPr>
        <w:br/>
        <w:t>БЕЛОРУССКИЙ ГОСУДАРСТВЕННЫЙ УНИВЕРСИТЕТ</w:t>
      </w:r>
      <w:r w:rsidRPr="0048027E">
        <w:rPr>
          <w:sz w:val="22"/>
          <w:lang w:val="ru-RU"/>
        </w:rPr>
        <w:br/>
        <w:t>ФАКУЛЬТЕТ ПРИКЛАДНОЙ МАТЕМАТИКИ И ИНФОРМАТИКИ</w:t>
      </w:r>
      <w:r w:rsidRPr="0048027E">
        <w:rPr>
          <w:sz w:val="22"/>
          <w:lang w:val="ru-RU"/>
        </w:rPr>
        <w:br/>
      </w:r>
    </w:p>
    <w:p w14:paraId="64524975" w14:textId="77777777" w:rsidR="00217684" w:rsidRPr="000D4351" w:rsidRDefault="00217684">
      <w:pPr>
        <w:jc w:val="center"/>
        <w:rPr>
          <w:sz w:val="22"/>
          <w:lang w:val="ru-RU"/>
        </w:rPr>
      </w:pPr>
    </w:p>
    <w:p w14:paraId="555DBDB1" w14:textId="506C42FA" w:rsidR="004F3720" w:rsidRPr="0048027E" w:rsidRDefault="00000000">
      <w:pPr>
        <w:jc w:val="center"/>
        <w:rPr>
          <w:lang w:val="ru-RU"/>
        </w:rPr>
      </w:pPr>
      <w:r w:rsidRPr="0048027E">
        <w:rPr>
          <w:sz w:val="22"/>
          <w:lang w:val="ru-RU"/>
        </w:rPr>
        <w:br/>
      </w:r>
      <w:r w:rsidRPr="0048027E">
        <w:rPr>
          <w:sz w:val="22"/>
          <w:lang w:val="ru-RU"/>
        </w:rPr>
        <w:br/>
      </w:r>
      <w:r w:rsidRPr="0048027E">
        <w:rPr>
          <w:sz w:val="22"/>
          <w:lang w:val="ru-RU"/>
        </w:rPr>
        <w:br/>
      </w:r>
      <w:r w:rsidRPr="0048027E">
        <w:rPr>
          <w:sz w:val="22"/>
          <w:lang w:val="ru-RU"/>
        </w:rPr>
        <w:br/>
      </w:r>
    </w:p>
    <w:p w14:paraId="0843162E" w14:textId="77777777" w:rsidR="004F3720" w:rsidRPr="0048027E" w:rsidRDefault="00000000">
      <w:pPr>
        <w:jc w:val="center"/>
        <w:rPr>
          <w:lang w:val="ru-RU"/>
        </w:rPr>
      </w:pPr>
      <w:r w:rsidRPr="0048027E">
        <w:rPr>
          <w:b/>
          <w:sz w:val="28"/>
          <w:lang w:val="ru-RU"/>
        </w:rPr>
        <w:t>ОТЧЕТ</w:t>
      </w:r>
      <w:r w:rsidRPr="0048027E">
        <w:rPr>
          <w:b/>
          <w:sz w:val="28"/>
          <w:lang w:val="ru-RU"/>
        </w:rPr>
        <w:br/>
        <w:t>по лабораторной работе №3</w:t>
      </w:r>
      <w:r w:rsidRPr="0048027E">
        <w:rPr>
          <w:b/>
          <w:sz w:val="28"/>
          <w:lang w:val="ru-RU"/>
        </w:rPr>
        <w:br/>
        <w:t>по дисциплине «Компьютерная графика»</w:t>
      </w:r>
      <w:r w:rsidRPr="0048027E">
        <w:rPr>
          <w:b/>
          <w:sz w:val="28"/>
          <w:lang w:val="ru-RU"/>
        </w:rPr>
        <w:br/>
      </w:r>
      <w:r w:rsidRPr="0048027E">
        <w:rPr>
          <w:b/>
          <w:sz w:val="28"/>
          <w:lang w:val="ru-RU"/>
        </w:rPr>
        <w:br/>
        <w:t>Тема: «Базовые растровые алгоритмы растеризации отрезков, окружностей и сглаживания»</w:t>
      </w:r>
      <w:r w:rsidRPr="0048027E">
        <w:rPr>
          <w:b/>
          <w:sz w:val="28"/>
          <w:lang w:val="ru-RU"/>
        </w:rPr>
        <w:br/>
      </w:r>
      <w:r w:rsidRPr="0048027E">
        <w:rPr>
          <w:b/>
          <w:sz w:val="28"/>
          <w:lang w:val="ru-RU"/>
        </w:rPr>
        <w:br/>
      </w:r>
      <w:r w:rsidRPr="0048027E">
        <w:rPr>
          <w:b/>
          <w:sz w:val="28"/>
          <w:lang w:val="ru-RU"/>
        </w:rPr>
        <w:br/>
      </w:r>
      <w:r w:rsidRPr="0048027E">
        <w:rPr>
          <w:b/>
          <w:sz w:val="28"/>
          <w:lang w:val="ru-RU"/>
        </w:rPr>
        <w:br/>
      </w:r>
    </w:p>
    <w:p w14:paraId="5933F901" w14:textId="77777777" w:rsidR="00217684" w:rsidRPr="000D4351" w:rsidRDefault="00000000">
      <w:pPr>
        <w:jc w:val="right"/>
        <w:rPr>
          <w:lang w:val="ru-RU"/>
        </w:rPr>
      </w:pPr>
      <w:r w:rsidRPr="0048027E">
        <w:rPr>
          <w:lang w:val="ru-RU"/>
        </w:rPr>
        <w:t>Выполнила:</w:t>
      </w:r>
      <w:r w:rsidRPr="0048027E">
        <w:rPr>
          <w:lang w:val="ru-RU"/>
        </w:rPr>
        <w:br/>
        <w:t>студентка 3 курса 2 группы</w:t>
      </w:r>
      <w:r w:rsidRPr="0048027E">
        <w:rPr>
          <w:lang w:val="ru-RU"/>
        </w:rPr>
        <w:br/>
        <w:t>Киселёва Елизавета Дмитриевна</w:t>
      </w:r>
      <w:r w:rsidRPr="0048027E">
        <w:rPr>
          <w:lang w:val="ru-RU"/>
        </w:rPr>
        <w:br/>
      </w:r>
      <w:r w:rsidRPr="0048027E">
        <w:rPr>
          <w:lang w:val="ru-RU"/>
        </w:rPr>
        <w:br/>
        <w:t>Преподаватель:</w:t>
      </w:r>
      <w:r w:rsidRPr="0048027E">
        <w:rPr>
          <w:lang w:val="ru-RU"/>
        </w:rPr>
        <w:br/>
        <w:t>Соловей С. С.</w:t>
      </w:r>
      <w:r w:rsidRPr="0048027E">
        <w:rPr>
          <w:lang w:val="ru-RU"/>
        </w:rPr>
        <w:br/>
      </w:r>
      <w:r w:rsidRPr="0048027E">
        <w:rPr>
          <w:lang w:val="ru-RU"/>
        </w:rPr>
        <w:br/>
      </w:r>
      <w:r w:rsidRPr="0048027E">
        <w:rPr>
          <w:lang w:val="ru-RU"/>
        </w:rPr>
        <w:br/>
      </w:r>
      <w:r w:rsidRPr="0048027E">
        <w:rPr>
          <w:lang w:val="ru-RU"/>
        </w:rPr>
        <w:br/>
      </w:r>
      <w:r w:rsidRPr="0048027E">
        <w:rPr>
          <w:lang w:val="ru-RU"/>
        </w:rPr>
        <w:br/>
      </w:r>
    </w:p>
    <w:p w14:paraId="0D8AD0E4" w14:textId="77777777" w:rsidR="00217684" w:rsidRPr="000D4351" w:rsidRDefault="00217684">
      <w:pPr>
        <w:jc w:val="right"/>
        <w:rPr>
          <w:lang w:val="ru-RU"/>
        </w:rPr>
      </w:pPr>
    </w:p>
    <w:p w14:paraId="10B6A540" w14:textId="39E47C8C" w:rsidR="004F3720" w:rsidRPr="0048027E" w:rsidRDefault="00000000">
      <w:pPr>
        <w:jc w:val="right"/>
        <w:rPr>
          <w:lang w:val="ru-RU"/>
        </w:rPr>
      </w:pPr>
      <w:r w:rsidRPr="0048027E">
        <w:rPr>
          <w:lang w:val="ru-RU"/>
        </w:rPr>
        <w:br/>
      </w:r>
    </w:p>
    <w:p w14:paraId="49EE471D" w14:textId="77777777" w:rsidR="004F3720" w:rsidRPr="0048027E" w:rsidRDefault="00000000">
      <w:pPr>
        <w:jc w:val="center"/>
        <w:rPr>
          <w:lang w:val="ru-RU"/>
        </w:rPr>
      </w:pPr>
      <w:r w:rsidRPr="0048027E">
        <w:rPr>
          <w:lang w:val="ru-RU"/>
        </w:rPr>
        <w:t>Минск, 2026</w:t>
      </w:r>
    </w:p>
    <w:p w14:paraId="6F8EA34B" w14:textId="6B739FDA" w:rsidR="004F3720" w:rsidRPr="0048027E" w:rsidRDefault="00000000" w:rsidP="00217684">
      <w:pPr>
        <w:rPr>
          <w:lang w:val="ru-RU"/>
        </w:rPr>
      </w:pPr>
      <w:r w:rsidRPr="0048027E">
        <w:rPr>
          <w:lang w:val="ru-RU"/>
        </w:rPr>
        <w:br w:type="page"/>
      </w:r>
      <w:r w:rsidRPr="0048027E">
        <w:rPr>
          <w:b/>
          <w:sz w:val="30"/>
          <w:lang w:val="ru-RU"/>
        </w:rPr>
        <w:lastRenderedPageBreak/>
        <w:t>Содержание</w:t>
      </w:r>
    </w:p>
    <w:p w14:paraId="4E1B550E" w14:textId="77777777" w:rsidR="004F3720" w:rsidRPr="0048027E" w:rsidRDefault="00000000">
      <w:pPr>
        <w:spacing w:after="120" w:line="360" w:lineRule="auto"/>
        <w:ind w:firstLine="706"/>
        <w:rPr>
          <w:lang w:val="ru-RU"/>
        </w:rPr>
      </w:pPr>
      <w:r w:rsidRPr="0048027E">
        <w:rPr>
          <w:lang w:val="ru-RU"/>
        </w:rPr>
        <w:t>1. Цель работы и постановка задачи</w:t>
      </w:r>
    </w:p>
    <w:p w14:paraId="099AC7A4" w14:textId="77777777" w:rsidR="004F3720" w:rsidRPr="0048027E" w:rsidRDefault="00000000">
      <w:pPr>
        <w:spacing w:after="120" w:line="360" w:lineRule="auto"/>
        <w:ind w:firstLine="706"/>
        <w:rPr>
          <w:lang w:val="ru-RU"/>
        </w:rPr>
      </w:pPr>
      <w:r w:rsidRPr="0048027E">
        <w:rPr>
          <w:lang w:val="ru-RU"/>
        </w:rPr>
        <w:t>2. Теоретико-математический разбор алгоритмов растеризации</w:t>
      </w:r>
    </w:p>
    <w:p w14:paraId="11E991FB" w14:textId="77777777" w:rsidR="004F3720" w:rsidRPr="0048027E" w:rsidRDefault="00000000">
      <w:pPr>
        <w:spacing w:after="120" w:line="360" w:lineRule="auto"/>
        <w:ind w:firstLine="706"/>
        <w:rPr>
          <w:lang w:val="ru-RU"/>
        </w:rPr>
      </w:pPr>
      <w:r w:rsidRPr="0048027E">
        <w:rPr>
          <w:lang w:val="ru-RU"/>
        </w:rPr>
        <w:t xml:space="preserve">   2.1. Дискретизация графического пространства и модель пиксельной сетки</w:t>
      </w:r>
    </w:p>
    <w:p w14:paraId="489214E3" w14:textId="77777777" w:rsidR="004F3720" w:rsidRPr="0048027E" w:rsidRDefault="00000000">
      <w:pPr>
        <w:spacing w:after="120" w:line="360" w:lineRule="auto"/>
        <w:ind w:firstLine="706"/>
        <w:rPr>
          <w:lang w:val="ru-RU"/>
        </w:rPr>
      </w:pPr>
      <w:r w:rsidRPr="0048027E">
        <w:rPr>
          <w:lang w:val="ru-RU"/>
        </w:rPr>
        <w:t xml:space="preserve">   2.2. Пошаговый алгоритм растеризации отрезка (</w:t>
      </w:r>
      <w:r>
        <w:t>Step</w:t>
      </w:r>
      <w:r w:rsidRPr="0048027E">
        <w:rPr>
          <w:lang w:val="ru-RU"/>
        </w:rPr>
        <w:t>-</w:t>
      </w:r>
      <w:r>
        <w:t>by</w:t>
      </w:r>
      <w:r w:rsidRPr="0048027E">
        <w:rPr>
          <w:lang w:val="ru-RU"/>
        </w:rPr>
        <w:t>-</w:t>
      </w:r>
      <w:r>
        <w:t>Step</w:t>
      </w:r>
      <w:r w:rsidRPr="0048027E">
        <w:rPr>
          <w:lang w:val="ru-RU"/>
        </w:rPr>
        <w:t xml:space="preserve"> </w:t>
      </w:r>
      <w:r>
        <w:t>Algorithm</w:t>
      </w:r>
      <w:r w:rsidRPr="0048027E">
        <w:rPr>
          <w:lang w:val="ru-RU"/>
        </w:rPr>
        <w:t>)</w:t>
      </w:r>
    </w:p>
    <w:p w14:paraId="273825FA" w14:textId="77777777" w:rsidR="004F3720" w:rsidRPr="0048027E" w:rsidRDefault="00000000">
      <w:pPr>
        <w:spacing w:after="120" w:line="360" w:lineRule="auto"/>
        <w:ind w:firstLine="706"/>
        <w:rPr>
          <w:lang w:val="ru-RU"/>
        </w:rPr>
      </w:pPr>
      <w:r w:rsidRPr="0048027E">
        <w:rPr>
          <w:lang w:val="ru-RU"/>
        </w:rPr>
        <w:t xml:space="preserve">   2.3. Алгоритм цифрового дифференциального анализатора (ЦДА / </w:t>
      </w:r>
      <w:r>
        <w:t>DDA</w:t>
      </w:r>
      <w:r w:rsidRPr="0048027E">
        <w:rPr>
          <w:lang w:val="ru-RU"/>
        </w:rPr>
        <w:t>)</w:t>
      </w:r>
    </w:p>
    <w:p w14:paraId="3015B5AC" w14:textId="77777777" w:rsidR="004F3720" w:rsidRPr="0048027E" w:rsidRDefault="00000000">
      <w:pPr>
        <w:spacing w:after="120" w:line="360" w:lineRule="auto"/>
        <w:ind w:firstLine="706"/>
        <w:rPr>
          <w:lang w:val="ru-RU"/>
        </w:rPr>
      </w:pPr>
      <w:r w:rsidRPr="0048027E">
        <w:rPr>
          <w:lang w:val="ru-RU"/>
        </w:rPr>
        <w:t xml:space="preserve">   2.4. Алгоритм </w:t>
      </w:r>
      <w:proofErr w:type="spellStart"/>
      <w:r w:rsidRPr="0048027E">
        <w:rPr>
          <w:lang w:val="ru-RU"/>
        </w:rPr>
        <w:t>Брезенхема</w:t>
      </w:r>
      <w:proofErr w:type="spellEnd"/>
      <w:r w:rsidRPr="0048027E">
        <w:rPr>
          <w:lang w:val="ru-RU"/>
        </w:rPr>
        <w:t xml:space="preserve"> для растеризации отрезка (</w:t>
      </w:r>
      <w:proofErr w:type="spellStart"/>
      <w:r>
        <w:t>Bresenham</w:t>
      </w:r>
      <w:proofErr w:type="spellEnd"/>
      <w:r w:rsidRPr="0048027E">
        <w:rPr>
          <w:lang w:val="ru-RU"/>
        </w:rPr>
        <w:t>'</w:t>
      </w:r>
      <w:r>
        <w:t>s</w:t>
      </w:r>
      <w:r w:rsidRPr="0048027E">
        <w:rPr>
          <w:lang w:val="ru-RU"/>
        </w:rPr>
        <w:t xml:space="preserve"> </w:t>
      </w:r>
      <w:r>
        <w:t>Line</w:t>
      </w:r>
      <w:r w:rsidRPr="0048027E">
        <w:rPr>
          <w:lang w:val="ru-RU"/>
        </w:rPr>
        <w:t xml:space="preserve"> </w:t>
      </w:r>
      <w:r>
        <w:t>Algorithm</w:t>
      </w:r>
      <w:r w:rsidRPr="0048027E">
        <w:rPr>
          <w:lang w:val="ru-RU"/>
        </w:rPr>
        <w:t>)</w:t>
      </w:r>
    </w:p>
    <w:p w14:paraId="4BE756C2" w14:textId="77777777" w:rsidR="004F3720" w:rsidRPr="0048027E" w:rsidRDefault="00000000">
      <w:pPr>
        <w:spacing w:after="120" w:line="360" w:lineRule="auto"/>
        <w:ind w:firstLine="706"/>
        <w:rPr>
          <w:lang w:val="ru-RU"/>
        </w:rPr>
      </w:pPr>
      <w:r w:rsidRPr="0048027E">
        <w:rPr>
          <w:lang w:val="ru-RU"/>
        </w:rPr>
        <w:t xml:space="preserve">   2.5. Алгоритм </w:t>
      </w:r>
      <w:proofErr w:type="spellStart"/>
      <w:r w:rsidRPr="0048027E">
        <w:rPr>
          <w:lang w:val="ru-RU"/>
        </w:rPr>
        <w:t>Брезенхема</w:t>
      </w:r>
      <w:proofErr w:type="spellEnd"/>
      <w:r w:rsidRPr="0048027E">
        <w:rPr>
          <w:lang w:val="ru-RU"/>
        </w:rPr>
        <w:t xml:space="preserve"> для генерирования окружностей (</w:t>
      </w:r>
      <w:proofErr w:type="spellStart"/>
      <w:r>
        <w:t>Bresenham</w:t>
      </w:r>
      <w:proofErr w:type="spellEnd"/>
      <w:r w:rsidRPr="0048027E">
        <w:rPr>
          <w:lang w:val="ru-RU"/>
        </w:rPr>
        <w:t>'</w:t>
      </w:r>
      <w:r>
        <w:t>s</w:t>
      </w:r>
      <w:r w:rsidRPr="0048027E">
        <w:rPr>
          <w:lang w:val="ru-RU"/>
        </w:rPr>
        <w:t xml:space="preserve"> </w:t>
      </w:r>
      <w:r>
        <w:t>Circle</w:t>
      </w:r>
      <w:r w:rsidRPr="0048027E">
        <w:rPr>
          <w:lang w:val="ru-RU"/>
        </w:rPr>
        <w:t xml:space="preserve"> </w:t>
      </w:r>
      <w:r>
        <w:t>Algorithm</w:t>
      </w:r>
      <w:r w:rsidRPr="0048027E">
        <w:rPr>
          <w:lang w:val="ru-RU"/>
        </w:rPr>
        <w:t>)</w:t>
      </w:r>
    </w:p>
    <w:p w14:paraId="04F83110" w14:textId="77777777" w:rsidR="004F3720" w:rsidRPr="0048027E" w:rsidRDefault="00000000">
      <w:pPr>
        <w:spacing w:after="120" w:line="360" w:lineRule="auto"/>
        <w:ind w:firstLine="706"/>
        <w:rPr>
          <w:lang w:val="ru-RU"/>
        </w:rPr>
      </w:pPr>
      <w:r w:rsidRPr="0048027E">
        <w:rPr>
          <w:lang w:val="ru-RU"/>
        </w:rPr>
        <w:t xml:space="preserve">   2.6. Алгоритм </w:t>
      </w:r>
      <w:proofErr w:type="spellStart"/>
      <w:r w:rsidRPr="0048027E">
        <w:rPr>
          <w:lang w:val="ru-RU"/>
        </w:rPr>
        <w:t>Кастла-Питвея</w:t>
      </w:r>
      <w:proofErr w:type="spellEnd"/>
      <w:r w:rsidRPr="0048027E">
        <w:rPr>
          <w:lang w:val="ru-RU"/>
        </w:rPr>
        <w:t xml:space="preserve"> (</w:t>
      </w:r>
      <w:r>
        <w:t>Castle</w:t>
      </w:r>
      <w:r w:rsidRPr="0048027E">
        <w:rPr>
          <w:lang w:val="ru-RU"/>
        </w:rPr>
        <w:t>-</w:t>
      </w:r>
      <w:proofErr w:type="spellStart"/>
      <w:r>
        <w:t>Piteway</w:t>
      </w:r>
      <w:proofErr w:type="spellEnd"/>
      <w:r w:rsidRPr="0048027E">
        <w:rPr>
          <w:lang w:val="ru-RU"/>
        </w:rPr>
        <w:t xml:space="preserve"> </w:t>
      </w:r>
      <w:r>
        <w:t>Algorithm</w:t>
      </w:r>
      <w:r w:rsidRPr="0048027E">
        <w:rPr>
          <w:lang w:val="ru-RU"/>
        </w:rPr>
        <w:t>)</w:t>
      </w:r>
    </w:p>
    <w:p w14:paraId="407EEB75" w14:textId="77777777" w:rsidR="004F3720" w:rsidRPr="0048027E" w:rsidRDefault="00000000">
      <w:pPr>
        <w:spacing w:after="120" w:line="360" w:lineRule="auto"/>
        <w:ind w:firstLine="706"/>
        <w:rPr>
          <w:lang w:val="ru-RU"/>
        </w:rPr>
      </w:pPr>
      <w:r w:rsidRPr="0048027E">
        <w:rPr>
          <w:lang w:val="ru-RU"/>
        </w:rPr>
        <w:t xml:space="preserve">   2.7. Алгоритм Ву для построения сглаженных линий (</w:t>
      </w:r>
      <w:r>
        <w:t>Wu</w:t>
      </w:r>
      <w:r w:rsidRPr="0048027E">
        <w:rPr>
          <w:lang w:val="ru-RU"/>
        </w:rPr>
        <w:t>'</w:t>
      </w:r>
      <w:r>
        <w:t>s</w:t>
      </w:r>
      <w:r w:rsidRPr="0048027E">
        <w:rPr>
          <w:lang w:val="ru-RU"/>
        </w:rPr>
        <w:t xml:space="preserve"> </w:t>
      </w:r>
      <w:r>
        <w:t>Anti</w:t>
      </w:r>
      <w:r w:rsidRPr="0048027E">
        <w:rPr>
          <w:lang w:val="ru-RU"/>
        </w:rPr>
        <w:t>-</w:t>
      </w:r>
      <w:r>
        <w:t>aliased</w:t>
      </w:r>
      <w:r w:rsidRPr="0048027E">
        <w:rPr>
          <w:lang w:val="ru-RU"/>
        </w:rPr>
        <w:t xml:space="preserve"> </w:t>
      </w:r>
      <w:r>
        <w:t>Lines</w:t>
      </w:r>
      <w:r w:rsidRPr="0048027E">
        <w:rPr>
          <w:lang w:val="ru-RU"/>
        </w:rPr>
        <w:t>)</w:t>
      </w:r>
    </w:p>
    <w:p w14:paraId="601BCDA1" w14:textId="77777777" w:rsidR="004F3720" w:rsidRPr="0048027E" w:rsidRDefault="00000000">
      <w:pPr>
        <w:spacing w:after="120" w:line="360" w:lineRule="auto"/>
        <w:ind w:firstLine="706"/>
        <w:rPr>
          <w:lang w:val="ru-RU"/>
        </w:rPr>
      </w:pPr>
      <w:r w:rsidRPr="0048027E">
        <w:rPr>
          <w:lang w:val="ru-RU"/>
        </w:rPr>
        <w:t>3. Архитектура графического приложения и интерфейс пользователя</w:t>
      </w:r>
    </w:p>
    <w:p w14:paraId="25AC896F" w14:textId="77777777" w:rsidR="004F3720" w:rsidRPr="0048027E" w:rsidRDefault="00000000">
      <w:pPr>
        <w:spacing w:after="120" w:line="360" w:lineRule="auto"/>
        <w:ind w:firstLine="706"/>
        <w:rPr>
          <w:lang w:val="ru-RU"/>
        </w:rPr>
      </w:pPr>
      <w:r w:rsidRPr="0048027E">
        <w:rPr>
          <w:lang w:val="ru-RU"/>
        </w:rPr>
        <w:t xml:space="preserve">   3.1. Структура приложения на базе библиотек </w:t>
      </w:r>
      <w:proofErr w:type="spellStart"/>
      <w:r>
        <w:t>Tkinter</w:t>
      </w:r>
      <w:proofErr w:type="spellEnd"/>
      <w:r w:rsidRPr="0048027E">
        <w:rPr>
          <w:lang w:val="ru-RU"/>
        </w:rPr>
        <w:t xml:space="preserve"> и </w:t>
      </w:r>
      <w:proofErr w:type="spellStart"/>
      <w:r>
        <w:t>ttk</w:t>
      </w:r>
      <w:proofErr w:type="spellEnd"/>
    </w:p>
    <w:p w14:paraId="67212909" w14:textId="77777777" w:rsidR="004F3720" w:rsidRPr="0048027E" w:rsidRDefault="00000000">
      <w:pPr>
        <w:spacing w:after="120" w:line="360" w:lineRule="auto"/>
        <w:ind w:firstLine="706"/>
        <w:rPr>
          <w:lang w:val="ru-RU"/>
        </w:rPr>
      </w:pPr>
      <w:r w:rsidRPr="0048027E">
        <w:rPr>
          <w:lang w:val="ru-RU"/>
        </w:rPr>
        <w:t xml:space="preserve">   3.2. Математическая модель системы координат, масштабирование и проекция на холст </w:t>
      </w:r>
      <w:r>
        <w:t>Canvas</w:t>
      </w:r>
    </w:p>
    <w:p w14:paraId="7E302392" w14:textId="77777777" w:rsidR="004F3720" w:rsidRPr="0048027E" w:rsidRDefault="00000000">
      <w:pPr>
        <w:spacing w:after="120" w:line="360" w:lineRule="auto"/>
        <w:ind w:firstLine="706"/>
        <w:rPr>
          <w:lang w:val="ru-RU"/>
        </w:rPr>
      </w:pPr>
      <w:r w:rsidRPr="0048027E">
        <w:rPr>
          <w:lang w:val="ru-RU"/>
        </w:rPr>
        <w:t xml:space="preserve">   3.3. Обработка пользовательского ввода и алгоритм валидации </w:t>
      </w:r>
      <w:r>
        <w:t>safe</w:t>
      </w:r>
      <w:r w:rsidRPr="0048027E">
        <w:rPr>
          <w:lang w:val="ru-RU"/>
        </w:rPr>
        <w:t>_</w:t>
      </w:r>
      <w:proofErr w:type="gramStart"/>
      <w:r>
        <w:t>get</w:t>
      </w:r>
      <w:r w:rsidRPr="0048027E">
        <w:rPr>
          <w:lang w:val="ru-RU"/>
        </w:rPr>
        <w:t>(</w:t>
      </w:r>
      <w:proofErr w:type="gramEnd"/>
      <w:r w:rsidRPr="0048027E">
        <w:rPr>
          <w:lang w:val="ru-RU"/>
        </w:rPr>
        <w:t>)</w:t>
      </w:r>
    </w:p>
    <w:p w14:paraId="17D1880F" w14:textId="77777777" w:rsidR="004F3720" w:rsidRPr="0048027E" w:rsidRDefault="00000000">
      <w:pPr>
        <w:spacing w:after="120" w:line="360" w:lineRule="auto"/>
        <w:ind w:firstLine="706"/>
        <w:rPr>
          <w:lang w:val="ru-RU"/>
        </w:rPr>
      </w:pPr>
      <w:r w:rsidRPr="0048027E">
        <w:rPr>
          <w:lang w:val="ru-RU"/>
        </w:rPr>
        <w:t xml:space="preserve">   3.4. Методология замера временной производительности с помощью </w:t>
      </w:r>
      <w:proofErr w:type="gramStart"/>
      <w:r>
        <w:t>time</w:t>
      </w:r>
      <w:r w:rsidRPr="0048027E">
        <w:rPr>
          <w:lang w:val="ru-RU"/>
        </w:rPr>
        <w:t>.</w:t>
      </w:r>
      <w:r>
        <w:t>perf</w:t>
      </w:r>
      <w:proofErr w:type="gramEnd"/>
      <w:r w:rsidRPr="0048027E">
        <w:rPr>
          <w:lang w:val="ru-RU"/>
        </w:rPr>
        <w:t>_</w:t>
      </w:r>
      <w:proofErr w:type="gramStart"/>
      <w:r>
        <w:t>counter</w:t>
      </w:r>
      <w:r w:rsidRPr="0048027E">
        <w:rPr>
          <w:lang w:val="ru-RU"/>
        </w:rPr>
        <w:t>(</w:t>
      </w:r>
      <w:proofErr w:type="gramEnd"/>
      <w:r w:rsidRPr="0048027E">
        <w:rPr>
          <w:lang w:val="ru-RU"/>
        </w:rPr>
        <w:t>)</w:t>
      </w:r>
    </w:p>
    <w:p w14:paraId="5C5D7034" w14:textId="4C855572" w:rsidR="004F3720" w:rsidRPr="000D4351" w:rsidRDefault="00000000">
      <w:pPr>
        <w:spacing w:after="120" w:line="360" w:lineRule="auto"/>
        <w:ind w:firstLine="706"/>
        <w:rPr>
          <w:lang w:val="ru-RU"/>
        </w:rPr>
      </w:pPr>
      <w:r w:rsidRPr="0048027E">
        <w:rPr>
          <w:lang w:val="ru-RU"/>
        </w:rPr>
        <w:t>4. Детальный разбор программной реализации алгоритмов</w:t>
      </w:r>
    </w:p>
    <w:p w14:paraId="07A6630B" w14:textId="77777777" w:rsidR="004F3720" w:rsidRPr="0048027E" w:rsidRDefault="00000000">
      <w:pPr>
        <w:spacing w:after="120" w:line="360" w:lineRule="auto"/>
        <w:ind w:firstLine="706"/>
        <w:rPr>
          <w:lang w:val="ru-RU"/>
        </w:rPr>
      </w:pPr>
      <w:r w:rsidRPr="0048027E">
        <w:rPr>
          <w:lang w:val="ru-RU"/>
        </w:rPr>
        <w:t xml:space="preserve">   4.1. Программная реализация пошагового алгоритма (</w:t>
      </w:r>
      <w:r>
        <w:t>step</w:t>
      </w:r>
      <w:r w:rsidRPr="0048027E">
        <w:rPr>
          <w:lang w:val="ru-RU"/>
        </w:rPr>
        <w:t>_</w:t>
      </w:r>
      <w:r>
        <w:t>by</w:t>
      </w:r>
      <w:r w:rsidRPr="0048027E">
        <w:rPr>
          <w:lang w:val="ru-RU"/>
        </w:rPr>
        <w:t>_</w:t>
      </w:r>
      <w:r>
        <w:t>step</w:t>
      </w:r>
      <w:r w:rsidRPr="0048027E">
        <w:rPr>
          <w:lang w:val="ru-RU"/>
        </w:rPr>
        <w:t>)</w:t>
      </w:r>
    </w:p>
    <w:p w14:paraId="153262E8" w14:textId="77777777" w:rsidR="004F3720" w:rsidRPr="0048027E" w:rsidRDefault="00000000">
      <w:pPr>
        <w:spacing w:after="120" w:line="360" w:lineRule="auto"/>
        <w:ind w:firstLine="706"/>
        <w:rPr>
          <w:lang w:val="ru-RU"/>
        </w:rPr>
      </w:pPr>
      <w:r w:rsidRPr="0048027E">
        <w:rPr>
          <w:lang w:val="ru-RU"/>
        </w:rPr>
        <w:t xml:space="preserve">   4.2. Программная реализация алгоритма ЦДА (</w:t>
      </w:r>
      <w:proofErr w:type="spellStart"/>
      <w:r>
        <w:t>dda</w:t>
      </w:r>
      <w:proofErr w:type="spellEnd"/>
      <w:r w:rsidRPr="0048027E">
        <w:rPr>
          <w:lang w:val="ru-RU"/>
        </w:rPr>
        <w:t>)</w:t>
      </w:r>
    </w:p>
    <w:p w14:paraId="490923D1" w14:textId="77777777" w:rsidR="004F3720" w:rsidRPr="0048027E" w:rsidRDefault="00000000">
      <w:pPr>
        <w:spacing w:after="120" w:line="360" w:lineRule="auto"/>
        <w:ind w:firstLine="706"/>
        <w:rPr>
          <w:lang w:val="ru-RU"/>
        </w:rPr>
      </w:pPr>
      <w:r w:rsidRPr="0048027E">
        <w:rPr>
          <w:lang w:val="ru-RU"/>
        </w:rPr>
        <w:t xml:space="preserve">   4.3. Программная реализация алгоритма </w:t>
      </w:r>
      <w:proofErr w:type="spellStart"/>
      <w:r w:rsidRPr="0048027E">
        <w:rPr>
          <w:lang w:val="ru-RU"/>
        </w:rPr>
        <w:t>Брезенхема</w:t>
      </w:r>
      <w:proofErr w:type="spellEnd"/>
      <w:r w:rsidRPr="0048027E">
        <w:rPr>
          <w:lang w:val="ru-RU"/>
        </w:rPr>
        <w:t xml:space="preserve"> для отрезка (</w:t>
      </w:r>
      <w:proofErr w:type="spellStart"/>
      <w:r>
        <w:t>bresenham</w:t>
      </w:r>
      <w:proofErr w:type="spellEnd"/>
      <w:r w:rsidRPr="0048027E">
        <w:rPr>
          <w:lang w:val="ru-RU"/>
        </w:rPr>
        <w:t>_</w:t>
      </w:r>
      <w:r>
        <w:t>line</w:t>
      </w:r>
      <w:r w:rsidRPr="0048027E">
        <w:rPr>
          <w:lang w:val="ru-RU"/>
        </w:rPr>
        <w:t>)</w:t>
      </w:r>
    </w:p>
    <w:p w14:paraId="7EAFD1FA" w14:textId="77777777" w:rsidR="004F3720" w:rsidRPr="0048027E" w:rsidRDefault="00000000">
      <w:pPr>
        <w:spacing w:after="120" w:line="360" w:lineRule="auto"/>
        <w:ind w:firstLine="706"/>
        <w:rPr>
          <w:lang w:val="ru-RU"/>
        </w:rPr>
      </w:pPr>
      <w:r w:rsidRPr="0048027E">
        <w:rPr>
          <w:lang w:val="ru-RU"/>
        </w:rPr>
        <w:t xml:space="preserve">   4.4. Программная реализация алгоритма </w:t>
      </w:r>
      <w:proofErr w:type="spellStart"/>
      <w:r w:rsidRPr="0048027E">
        <w:rPr>
          <w:lang w:val="ru-RU"/>
        </w:rPr>
        <w:t>Брезенхема</w:t>
      </w:r>
      <w:proofErr w:type="spellEnd"/>
      <w:r w:rsidRPr="0048027E">
        <w:rPr>
          <w:lang w:val="ru-RU"/>
        </w:rPr>
        <w:t xml:space="preserve"> для окружности (</w:t>
      </w:r>
      <w:proofErr w:type="spellStart"/>
      <w:r>
        <w:t>bresenham</w:t>
      </w:r>
      <w:proofErr w:type="spellEnd"/>
      <w:r w:rsidRPr="0048027E">
        <w:rPr>
          <w:lang w:val="ru-RU"/>
        </w:rPr>
        <w:t>_</w:t>
      </w:r>
      <w:r>
        <w:t>circle</w:t>
      </w:r>
      <w:r w:rsidRPr="0048027E">
        <w:rPr>
          <w:lang w:val="ru-RU"/>
        </w:rPr>
        <w:t>)</w:t>
      </w:r>
    </w:p>
    <w:p w14:paraId="3A1767D8" w14:textId="77777777" w:rsidR="004F3720" w:rsidRPr="0048027E" w:rsidRDefault="00000000">
      <w:pPr>
        <w:spacing w:after="120" w:line="360" w:lineRule="auto"/>
        <w:ind w:firstLine="706"/>
        <w:rPr>
          <w:lang w:val="ru-RU"/>
        </w:rPr>
      </w:pPr>
      <w:r w:rsidRPr="0048027E">
        <w:rPr>
          <w:lang w:val="ru-RU"/>
        </w:rPr>
        <w:lastRenderedPageBreak/>
        <w:t xml:space="preserve">   4.5. Программная реализация иерархического алгоритма </w:t>
      </w:r>
      <w:proofErr w:type="spellStart"/>
      <w:r w:rsidRPr="0048027E">
        <w:rPr>
          <w:lang w:val="ru-RU"/>
        </w:rPr>
        <w:t>Кастла-Питвея</w:t>
      </w:r>
      <w:proofErr w:type="spellEnd"/>
      <w:r w:rsidRPr="0048027E">
        <w:rPr>
          <w:lang w:val="ru-RU"/>
        </w:rPr>
        <w:t xml:space="preserve"> (</w:t>
      </w:r>
      <w:r>
        <w:t>castle</w:t>
      </w:r>
      <w:r w:rsidRPr="0048027E">
        <w:rPr>
          <w:lang w:val="ru-RU"/>
        </w:rPr>
        <w:t>_</w:t>
      </w:r>
      <w:proofErr w:type="spellStart"/>
      <w:r>
        <w:t>piteway</w:t>
      </w:r>
      <w:proofErr w:type="spellEnd"/>
      <w:r w:rsidRPr="0048027E">
        <w:rPr>
          <w:lang w:val="ru-RU"/>
        </w:rPr>
        <w:t>)</w:t>
      </w:r>
    </w:p>
    <w:p w14:paraId="2EF7A542" w14:textId="77777777" w:rsidR="004F3720" w:rsidRPr="0048027E" w:rsidRDefault="00000000">
      <w:pPr>
        <w:spacing w:after="120" w:line="360" w:lineRule="auto"/>
        <w:ind w:firstLine="706"/>
        <w:rPr>
          <w:lang w:val="ru-RU"/>
        </w:rPr>
      </w:pPr>
      <w:r w:rsidRPr="0048027E">
        <w:rPr>
          <w:lang w:val="ru-RU"/>
        </w:rPr>
        <w:t xml:space="preserve">   4.6. Программная реализация алгоритма сглаживания Ву (</w:t>
      </w:r>
      <w:proofErr w:type="spellStart"/>
      <w:r>
        <w:t>wu</w:t>
      </w:r>
      <w:proofErr w:type="spellEnd"/>
      <w:r w:rsidRPr="0048027E">
        <w:rPr>
          <w:lang w:val="ru-RU"/>
        </w:rPr>
        <w:t>_</w:t>
      </w:r>
      <w:r>
        <w:t>line</w:t>
      </w:r>
      <w:r w:rsidRPr="0048027E">
        <w:rPr>
          <w:lang w:val="ru-RU"/>
        </w:rPr>
        <w:t>)</w:t>
      </w:r>
    </w:p>
    <w:p w14:paraId="6D8B9C02" w14:textId="77777777" w:rsidR="004F3720" w:rsidRPr="0048027E" w:rsidRDefault="00000000">
      <w:pPr>
        <w:spacing w:after="120" w:line="360" w:lineRule="auto"/>
        <w:ind w:firstLine="706"/>
        <w:rPr>
          <w:lang w:val="ru-RU"/>
        </w:rPr>
      </w:pPr>
      <w:r w:rsidRPr="0048027E">
        <w:rPr>
          <w:lang w:val="ru-RU"/>
        </w:rPr>
        <w:t>5. Экспериментальное тестирование всех 6 алгоритмов растеризации</w:t>
      </w:r>
    </w:p>
    <w:p w14:paraId="1FECDA10" w14:textId="77777777" w:rsidR="004F3720" w:rsidRPr="0048027E" w:rsidRDefault="00000000">
      <w:pPr>
        <w:spacing w:after="120" w:line="360" w:lineRule="auto"/>
        <w:ind w:firstLine="706"/>
        <w:rPr>
          <w:lang w:val="ru-RU"/>
        </w:rPr>
      </w:pPr>
      <w:r w:rsidRPr="0048027E">
        <w:rPr>
          <w:lang w:val="ru-RU"/>
        </w:rPr>
        <w:t xml:space="preserve">   5.1. Эксперимент №1: Пошаговый алгоритм (отрезок)</w:t>
      </w:r>
    </w:p>
    <w:p w14:paraId="5C76497D" w14:textId="77777777" w:rsidR="004F3720" w:rsidRPr="0048027E" w:rsidRDefault="00000000">
      <w:pPr>
        <w:spacing w:after="120" w:line="360" w:lineRule="auto"/>
        <w:ind w:firstLine="706"/>
        <w:rPr>
          <w:lang w:val="ru-RU"/>
        </w:rPr>
      </w:pPr>
      <w:r w:rsidRPr="0048027E">
        <w:rPr>
          <w:lang w:val="ru-RU"/>
        </w:rPr>
        <w:t xml:space="preserve">   5.2. Эксперимент №2: Алгоритм ЦДА (отрезок)</w:t>
      </w:r>
    </w:p>
    <w:p w14:paraId="40EE2AA9" w14:textId="77777777" w:rsidR="004F3720" w:rsidRPr="0048027E" w:rsidRDefault="00000000">
      <w:pPr>
        <w:spacing w:after="120" w:line="360" w:lineRule="auto"/>
        <w:ind w:firstLine="706"/>
        <w:rPr>
          <w:lang w:val="ru-RU"/>
        </w:rPr>
      </w:pPr>
      <w:r w:rsidRPr="0048027E">
        <w:rPr>
          <w:lang w:val="ru-RU"/>
        </w:rPr>
        <w:t xml:space="preserve">   5.3. Эксперимент №3: Алгоритм </w:t>
      </w:r>
      <w:proofErr w:type="spellStart"/>
      <w:r w:rsidRPr="0048027E">
        <w:rPr>
          <w:lang w:val="ru-RU"/>
        </w:rPr>
        <w:t>Брезенхема</w:t>
      </w:r>
      <w:proofErr w:type="spellEnd"/>
      <w:r w:rsidRPr="0048027E">
        <w:rPr>
          <w:lang w:val="ru-RU"/>
        </w:rPr>
        <w:t xml:space="preserve"> (отрезок)</w:t>
      </w:r>
    </w:p>
    <w:p w14:paraId="0BE75E9A" w14:textId="77777777" w:rsidR="004F3720" w:rsidRPr="0048027E" w:rsidRDefault="00000000">
      <w:pPr>
        <w:spacing w:after="120" w:line="360" w:lineRule="auto"/>
        <w:ind w:firstLine="706"/>
        <w:rPr>
          <w:lang w:val="ru-RU"/>
        </w:rPr>
      </w:pPr>
      <w:r w:rsidRPr="0048027E">
        <w:rPr>
          <w:lang w:val="ru-RU"/>
        </w:rPr>
        <w:t xml:space="preserve">   5.4. Эксперимент №4: Алгоритм </w:t>
      </w:r>
      <w:proofErr w:type="spellStart"/>
      <w:r w:rsidRPr="0048027E">
        <w:rPr>
          <w:lang w:val="ru-RU"/>
        </w:rPr>
        <w:t>Брезенхема</w:t>
      </w:r>
      <w:proofErr w:type="spellEnd"/>
      <w:r w:rsidRPr="0048027E">
        <w:rPr>
          <w:lang w:val="ru-RU"/>
        </w:rPr>
        <w:t xml:space="preserve"> (окружность)</w:t>
      </w:r>
    </w:p>
    <w:p w14:paraId="4624FF2E" w14:textId="77777777" w:rsidR="004F3720" w:rsidRPr="0048027E" w:rsidRDefault="00000000">
      <w:pPr>
        <w:spacing w:after="120" w:line="360" w:lineRule="auto"/>
        <w:ind w:firstLine="706"/>
        <w:rPr>
          <w:lang w:val="ru-RU"/>
        </w:rPr>
      </w:pPr>
      <w:r w:rsidRPr="0048027E">
        <w:rPr>
          <w:lang w:val="ru-RU"/>
        </w:rPr>
        <w:t xml:space="preserve">   5.5. Эксперимент №5: Алгоритм </w:t>
      </w:r>
      <w:proofErr w:type="spellStart"/>
      <w:r w:rsidRPr="0048027E">
        <w:rPr>
          <w:lang w:val="ru-RU"/>
        </w:rPr>
        <w:t>Кастла-Питвея</w:t>
      </w:r>
      <w:proofErr w:type="spellEnd"/>
      <w:r w:rsidRPr="0048027E">
        <w:rPr>
          <w:lang w:val="ru-RU"/>
        </w:rPr>
        <w:t xml:space="preserve"> (отрезок)</w:t>
      </w:r>
    </w:p>
    <w:p w14:paraId="145E5B42" w14:textId="77777777" w:rsidR="004F3720" w:rsidRPr="0048027E" w:rsidRDefault="00000000">
      <w:pPr>
        <w:spacing w:after="120" w:line="360" w:lineRule="auto"/>
        <w:ind w:firstLine="706"/>
        <w:rPr>
          <w:lang w:val="ru-RU"/>
        </w:rPr>
      </w:pPr>
      <w:r w:rsidRPr="0048027E">
        <w:rPr>
          <w:lang w:val="ru-RU"/>
        </w:rPr>
        <w:t xml:space="preserve">   5.6. Эксперимент №6: Алгоритм Ву (сглаженная линия)</w:t>
      </w:r>
    </w:p>
    <w:p w14:paraId="02DFBAC3" w14:textId="77777777" w:rsidR="004F3720" w:rsidRPr="0048027E" w:rsidRDefault="00000000">
      <w:pPr>
        <w:spacing w:after="120" w:line="360" w:lineRule="auto"/>
        <w:ind w:firstLine="706"/>
        <w:rPr>
          <w:lang w:val="ru-RU"/>
        </w:rPr>
      </w:pPr>
      <w:r w:rsidRPr="0048027E">
        <w:rPr>
          <w:lang w:val="ru-RU"/>
        </w:rPr>
        <w:t xml:space="preserve">   5.7. Сводный бенчмаркинг и аналитическая таблица производительности</w:t>
      </w:r>
    </w:p>
    <w:p w14:paraId="5C0C7EC4" w14:textId="77777777" w:rsidR="004F3720" w:rsidRPr="0048027E" w:rsidRDefault="00000000">
      <w:pPr>
        <w:spacing w:after="120" w:line="360" w:lineRule="auto"/>
        <w:ind w:firstLine="706"/>
        <w:rPr>
          <w:lang w:val="ru-RU"/>
        </w:rPr>
      </w:pPr>
      <w:r w:rsidRPr="0048027E">
        <w:rPr>
          <w:lang w:val="ru-RU"/>
        </w:rPr>
        <w:t>6. Оценка соответствия требованиям и критериям оценивания</w:t>
      </w:r>
    </w:p>
    <w:p w14:paraId="6667FA52" w14:textId="77777777" w:rsidR="004F3720" w:rsidRPr="0048027E" w:rsidRDefault="00000000">
      <w:pPr>
        <w:spacing w:after="120" w:line="360" w:lineRule="auto"/>
        <w:ind w:firstLine="706"/>
        <w:rPr>
          <w:lang w:val="ru-RU"/>
        </w:rPr>
      </w:pPr>
      <w:r w:rsidRPr="0048027E">
        <w:rPr>
          <w:lang w:val="ru-RU"/>
        </w:rPr>
        <w:t>7. Заключение</w:t>
      </w:r>
    </w:p>
    <w:p w14:paraId="3DFB19D2" w14:textId="77777777" w:rsidR="004F3720" w:rsidRPr="0048027E" w:rsidRDefault="00000000">
      <w:pPr>
        <w:rPr>
          <w:lang w:val="ru-RU"/>
        </w:rPr>
      </w:pPr>
      <w:r w:rsidRPr="0048027E">
        <w:rPr>
          <w:lang w:val="ru-RU"/>
        </w:rPr>
        <w:br w:type="page"/>
      </w:r>
    </w:p>
    <w:p w14:paraId="651A54B2" w14:textId="77777777" w:rsidR="004F3720" w:rsidRPr="0048027E" w:rsidRDefault="00000000">
      <w:pPr>
        <w:keepNext/>
        <w:spacing w:before="360" w:after="160"/>
        <w:rPr>
          <w:lang w:val="ru-RU"/>
        </w:rPr>
      </w:pPr>
      <w:r w:rsidRPr="0048027E">
        <w:rPr>
          <w:b/>
          <w:sz w:val="30"/>
          <w:lang w:val="ru-RU"/>
        </w:rPr>
        <w:lastRenderedPageBreak/>
        <w:t>1. Цель работы и постановка задачи</w:t>
      </w:r>
    </w:p>
    <w:p w14:paraId="3E300E7A" w14:textId="77777777" w:rsidR="004F3720" w:rsidRPr="0048027E" w:rsidRDefault="00000000">
      <w:pPr>
        <w:spacing w:after="120" w:line="360" w:lineRule="auto"/>
        <w:ind w:firstLine="706"/>
        <w:rPr>
          <w:lang w:val="ru-RU"/>
        </w:rPr>
      </w:pPr>
      <w:r w:rsidRPr="0048027E">
        <w:rPr>
          <w:lang w:val="ru-RU"/>
        </w:rPr>
        <w:t>Целью данной лабораторной работы является глубокое изучение теоретических основ растровой графики, алгоритмов развертки непрерывных геометрических объектов (отрезков, окружностей, сглаженных линий) в дискретную пиксельную сетку, а также практическая разработка графического программного комплекса для демонстрации, визуального сравнения и детального замера временной производительности шести ключевых алгоритмов растеризации.</w:t>
      </w:r>
    </w:p>
    <w:p w14:paraId="54A821AE" w14:textId="77777777" w:rsidR="004F3720" w:rsidRPr="0048027E" w:rsidRDefault="00000000">
      <w:pPr>
        <w:spacing w:after="120" w:line="360" w:lineRule="auto"/>
        <w:ind w:firstLine="706"/>
        <w:rPr>
          <w:lang w:val="ru-RU"/>
        </w:rPr>
      </w:pPr>
      <w:r w:rsidRPr="0048027E">
        <w:rPr>
          <w:lang w:val="ru-RU"/>
        </w:rPr>
        <w:t>В ходе выполнения работы поставлены и подробно решены следующие задачи:</w:t>
      </w:r>
    </w:p>
    <w:p w14:paraId="5120F55D" w14:textId="77777777" w:rsidR="004F3720" w:rsidRPr="0048027E" w:rsidRDefault="00000000">
      <w:pPr>
        <w:spacing w:after="120" w:line="360" w:lineRule="auto"/>
        <w:ind w:firstLine="706"/>
        <w:rPr>
          <w:lang w:val="ru-RU"/>
        </w:rPr>
      </w:pPr>
      <w:r w:rsidRPr="0048027E">
        <w:rPr>
          <w:lang w:val="ru-RU"/>
        </w:rPr>
        <w:t xml:space="preserve">1. Провести строгий математический вывод и построить пошаговую теоретическую модель шести растровых алгоритмов: Пошагового алгоритма, алгоритма Цифрового Дифференциального Анализатора (ЦДА / </w:t>
      </w:r>
      <w:r>
        <w:t>DDA</w:t>
      </w:r>
      <w:r w:rsidRPr="0048027E">
        <w:rPr>
          <w:lang w:val="ru-RU"/>
        </w:rPr>
        <w:t xml:space="preserve">), целочисленного алгоритма </w:t>
      </w:r>
      <w:proofErr w:type="spellStart"/>
      <w:r w:rsidRPr="0048027E">
        <w:rPr>
          <w:lang w:val="ru-RU"/>
        </w:rPr>
        <w:t>Брезенхема</w:t>
      </w:r>
      <w:proofErr w:type="spellEnd"/>
      <w:r w:rsidRPr="0048027E">
        <w:rPr>
          <w:lang w:val="ru-RU"/>
        </w:rPr>
        <w:t xml:space="preserve"> для линий, алгоритма </w:t>
      </w:r>
      <w:proofErr w:type="spellStart"/>
      <w:r w:rsidRPr="0048027E">
        <w:rPr>
          <w:lang w:val="ru-RU"/>
        </w:rPr>
        <w:t>Брезенхема</w:t>
      </w:r>
      <w:proofErr w:type="spellEnd"/>
      <w:r w:rsidRPr="0048027E">
        <w:rPr>
          <w:lang w:val="ru-RU"/>
        </w:rPr>
        <w:t xml:space="preserve"> для окружностей (с 8-связной </w:t>
      </w:r>
      <w:proofErr w:type="spellStart"/>
      <w:r w:rsidRPr="0048027E">
        <w:rPr>
          <w:lang w:val="ru-RU"/>
        </w:rPr>
        <w:t>октантной</w:t>
      </w:r>
      <w:proofErr w:type="spellEnd"/>
      <w:r w:rsidRPr="0048027E">
        <w:rPr>
          <w:lang w:val="ru-RU"/>
        </w:rPr>
        <w:t xml:space="preserve"> симметрией), иерархического алгоритма </w:t>
      </w:r>
      <w:proofErr w:type="spellStart"/>
      <w:r w:rsidRPr="0048027E">
        <w:rPr>
          <w:lang w:val="ru-RU"/>
        </w:rPr>
        <w:t>Кастла-Питвея</w:t>
      </w:r>
      <w:proofErr w:type="spellEnd"/>
      <w:r w:rsidRPr="0048027E">
        <w:rPr>
          <w:lang w:val="ru-RU"/>
        </w:rPr>
        <w:t xml:space="preserve"> (на базе алгоритма Евклида) и алгоритма устранения ступенчатости (</w:t>
      </w:r>
      <w:proofErr w:type="spellStart"/>
      <w:r w:rsidRPr="0048027E">
        <w:rPr>
          <w:lang w:val="ru-RU"/>
        </w:rPr>
        <w:t>антиалиасинга</w:t>
      </w:r>
      <w:proofErr w:type="spellEnd"/>
      <w:r w:rsidRPr="0048027E">
        <w:rPr>
          <w:lang w:val="ru-RU"/>
        </w:rPr>
        <w:t>) Ву.</w:t>
      </w:r>
    </w:p>
    <w:p w14:paraId="7871D2DD" w14:textId="77777777" w:rsidR="004F3720" w:rsidRPr="0048027E" w:rsidRDefault="00000000">
      <w:pPr>
        <w:spacing w:after="120" w:line="360" w:lineRule="auto"/>
        <w:ind w:firstLine="706"/>
        <w:rPr>
          <w:lang w:val="ru-RU"/>
        </w:rPr>
      </w:pPr>
      <w:r w:rsidRPr="0048027E">
        <w:rPr>
          <w:lang w:val="ru-RU"/>
        </w:rPr>
        <w:t xml:space="preserve">2. Разработать модульное графическое приложение на языке </w:t>
      </w:r>
      <w:r>
        <w:t>Python</w:t>
      </w:r>
      <w:r w:rsidRPr="0048027E">
        <w:rPr>
          <w:lang w:val="ru-RU"/>
        </w:rPr>
        <w:t xml:space="preserve"> с применением графического фреймворка </w:t>
      </w:r>
      <w:proofErr w:type="spellStart"/>
      <w:r>
        <w:t>Tkinter</w:t>
      </w:r>
      <w:proofErr w:type="spellEnd"/>
      <w:r w:rsidRPr="0048027E">
        <w:rPr>
          <w:lang w:val="ru-RU"/>
        </w:rPr>
        <w:t xml:space="preserve">, реализующее интерактивную координатную сетку с возможностью масштабирования от 10 до 50 пикселей на клетку, центрированными осями </w:t>
      </w:r>
      <w:r>
        <w:t>X</w:t>
      </w:r>
      <w:r w:rsidRPr="0048027E">
        <w:rPr>
          <w:lang w:val="ru-RU"/>
        </w:rPr>
        <w:t xml:space="preserve"> и </w:t>
      </w:r>
      <w:r>
        <w:t>Y</w:t>
      </w:r>
      <w:r w:rsidRPr="0048027E">
        <w:rPr>
          <w:lang w:val="ru-RU"/>
        </w:rPr>
        <w:t>, векторной подложкой эталонных линий и защищенным вводом значений.</w:t>
      </w:r>
    </w:p>
    <w:p w14:paraId="41B35F92" w14:textId="77777777" w:rsidR="004F3720" w:rsidRPr="0048027E" w:rsidRDefault="00000000">
      <w:pPr>
        <w:spacing w:after="120" w:line="360" w:lineRule="auto"/>
        <w:ind w:firstLine="706"/>
        <w:rPr>
          <w:lang w:val="ru-RU"/>
        </w:rPr>
      </w:pPr>
      <w:r w:rsidRPr="0048027E">
        <w:rPr>
          <w:lang w:val="ru-RU"/>
        </w:rPr>
        <w:t>3. Создать надежную систему валидации пользовательского ввода, гарантирующую автоматическую очистку холста при пустых или некорректно закрашенных полях (исключающую ложную отрисовку по умолчанию к нулю).</w:t>
      </w:r>
    </w:p>
    <w:p w14:paraId="19664479" w14:textId="0DF610F0" w:rsidR="004F3720" w:rsidRPr="0048027E" w:rsidRDefault="00000000">
      <w:pPr>
        <w:spacing w:after="120" w:line="360" w:lineRule="auto"/>
        <w:ind w:firstLine="706"/>
        <w:rPr>
          <w:lang w:val="ru-RU"/>
        </w:rPr>
      </w:pPr>
      <w:r w:rsidRPr="0048027E">
        <w:rPr>
          <w:lang w:val="ru-RU"/>
        </w:rPr>
        <w:t xml:space="preserve">4. Провести полноценный бенчмаркинг производительности каждого алгоритма </w:t>
      </w:r>
      <w:r w:rsidR="00217684">
        <w:rPr>
          <w:lang w:val="ru-RU"/>
        </w:rPr>
        <w:t>используя</w:t>
      </w:r>
      <w:r w:rsidRPr="0048027E">
        <w:rPr>
          <w:lang w:val="ru-RU"/>
        </w:rPr>
        <w:t xml:space="preserve"> системный таймер </w:t>
      </w:r>
      <w:proofErr w:type="gramStart"/>
      <w:r>
        <w:t>time</w:t>
      </w:r>
      <w:r w:rsidRPr="0048027E">
        <w:rPr>
          <w:lang w:val="ru-RU"/>
        </w:rPr>
        <w:t>.</w:t>
      </w:r>
      <w:r>
        <w:t>perf</w:t>
      </w:r>
      <w:proofErr w:type="gramEnd"/>
      <w:r w:rsidRPr="0048027E">
        <w:rPr>
          <w:lang w:val="ru-RU"/>
        </w:rPr>
        <w:t>_</w:t>
      </w:r>
      <w:proofErr w:type="gramStart"/>
      <w:r>
        <w:t>counter</w:t>
      </w:r>
      <w:r w:rsidRPr="0048027E">
        <w:rPr>
          <w:lang w:val="ru-RU"/>
        </w:rPr>
        <w:t>(</w:t>
      </w:r>
      <w:proofErr w:type="gramEnd"/>
      <w:r w:rsidRPr="0048027E">
        <w:rPr>
          <w:lang w:val="ru-RU"/>
        </w:rPr>
        <w:t>).</w:t>
      </w:r>
    </w:p>
    <w:p w14:paraId="3ADDA5EA" w14:textId="77777777" w:rsidR="004F3720" w:rsidRPr="0048027E" w:rsidRDefault="00000000">
      <w:pPr>
        <w:keepNext/>
        <w:spacing w:before="360" w:after="160"/>
        <w:rPr>
          <w:lang w:val="ru-RU"/>
        </w:rPr>
      </w:pPr>
      <w:r w:rsidRPr="0048027E">
        <w:rPr>
          <w:b/>
          <w:sz w:val="30"/>
          <w:lang w:val="ru-RU"/>
        </w:rPr>
        <w:t>2. Теоретико-математический разбор алгоритмов растеризации</w:t>
      </w:r>
    </w:p>
    <w:p w14:paraId="6432CAD6" w14:textId="77777777" w:rsidR="004F3720" w:rsidRPr="0048027E" w:rsidRDefault="00000000">
      <w:pPr>
        <w:keepNext/>
        <w:spacing w:before="280" w:after="120"/>
        <w:rPr>
          <w:lang w:val="ru-RU"/>
        </w:rPr>
      </w:pPr>
      <w:r w:rsidRPr="0048027E">
        <w:rPr>
          <w:b/>
          <w:sz w:val="26"/>
          <w:lang w:val="ru-RU"/>
        </w:rPr>
        <w:t>2.1. Дискретизация графического пространства и модель пиксельной сетки</w:t>
      </w:r>
    </w:p>
    <w:p w14:paraId="0B9C62DD" w14:textId="77777777" w:rsidR="004F3720" w:rsidRPr="0048027E" w:rsidRDefault="00000000">
      <w:pPr>
        <w:spacing w:after="120" w:line="360" w:lineRule="auto"/>
        <w:ind w:firstLine="706"/>
        <w:rPr>
          <w:lang w:val="ru-RU"/>
        </w:rPr>
      </w:pPr>
      <w:r w:rsidRPr="0048027E">
        <w:rPr>
          <w:lang w:val="ru-RU"/>
        </w:rPr>
        <w:t xml:space="preserve">В компьютерной графике идеальные геометрические объекты определены в непрерывном евклидовом пространстве </w:t>
      </w:r>
      <w:r>
        <w:t>R</w:t>
      </w:r>
      <w:r w:rsidRPr="0048027E">
        <w:rPr>
          <w:lang w:val="ru-RU"/>
        </w:rPr>
        <w:t xml:space="preserve">^2. Однако физические графические устройства (дисплеи, матрицы) представляют собой дискретную целочисленную сетку пикселей </w:t>
      </w:r>
      <w:r>
        <w:t>Z</w:t>
      </w:r>
      <w:r w:rsidRPr="0048027E">
        <w:rPr>
          <w:lang w:val="ru-RU"/>
        </w:rPr>
        <w:t>^2.</w:t>
      </w:r>
    </w:p>
    <w:p w14:paraId="09897A13" w14:textId="77777777" w:rsidR="004F3720" w:rsidRPr="0048027E" w:rsidRDefault="00000000">
      <w:pPr>
        <w:spacing w:after="120" w:line="360" w:lineRule="auto"/>
        <w:ind w:firstLine="706"/>
        <w:rPr>
          <w:lang w:val="ru-RU"/>
        </w:rPr>
      </w:pPr>
      <w:r w:rsidRPr="0048027E">
        <w:rPr>
          <w:lang w:val="ru-RU"/>
        </w:rPr>
        <w:lastRenderedPageBreak/>
        <w:t>Математически пиксель с координатами (</w:t>
      </w:r>
      <w:r>
        <w:t>I</w:t>
      </w:r>
      <w:r w:rsidRPr="0048027E">
        <w:rPr>
          <w:lang w:val="ru-RU"/>
        </w:rPr>
        <w:t xml:space="preserve">, </w:t>
      </w:r>
      <w:r>
        <w:t>J</w:t>
      </w:r>
      <w:r w:rsidRPr="0048027E">
        <w:rPr>
          <w:lang w:val="ru-RU"/>
        </w:rPr>
        <w:t>) представляет собой единичный квадрат:</w:t>
      </w:r>
    </w:p>
    <w:p w14:paraId="7A1CF0CF" w14:textId="77777777" w:rsidR="004F3720" w:rsidRDefault="00000000">
      <w:pPr>
        <w:spacing w:before="120" w:after="120"/>
        <w:jc w:val="center"/>
      </w:pPr>
      <w:proofErr w:type="gramStart"/>
      <w:r>
        <w:rPr>
          <w:b/>
        </w:rPr>
        <w:t>Omega(</w:t>
      </w:r>
      <w:proofErr w:type="gramEnd"/>
      <w:r>
        <w:rPr>
          <w:b/>
        </w:rPr>
        <w:t>I, J) = [I - 0.5, I + 0.5] * [J - 0.5, J + 0.5]</w:t>
      </w:r>
    </w:p>
    <w:p w14:paraId="434F2119" w14:textId="77777777" w:rsidR="004F3720" w:rsidRPr="0048027E" w:rsidRDefault="00000000">
      <w:pPr>
        <w:spacing w:after="120" w:line="360" w:lineRule="auto"/>
        <w:ind w:firstLine="706"/>
        <w:rPr>
          <w:lang w:val="ru-RU"/>
        </w:rPr>
      </w:pPr>
      <w:r w:rsidRPr="0048027E">
        <w:rPr>
          <w:lang w:val="ru-RU"/>
        </w:rPr>
        <w:t>Переход от вещественной точки (</w:t>
      </w:r>
      <w:r>
        <w:t>x</w:t>
      </w:r>
      <w:r w:rsidRPr="0048027E">
        <w:rPr>
          <w:lang w:val="ru-RU"/>
        </w:rPr>
        <w:t xml:space="preserve">, </w:t>
      </w:r>
      <w:r>
        <w:t>y</w:t>
      </w:r>
      <w:r w:rsidRPr="0048027E">
        <w:rPr>
          <w:lang w:val="ru-RU"/>
        </w:rPr>
        <w:t>) в дискретный пиксель (</w:t>
      </w:r>
      <w:r>
        <w:t>I</w:t>
      </w:r>
      <w:r w:rsidRPr="0048027E">
        <w:rPr>
          <w:lang w:val="ru-RU"/>
        </w:rPr>
        <w:t xml:space="preserve">, </w:t>
      </w:r>
      <w:r>
        <w:t>J</w:t>
      </w:r>
      <w:r w:rsidRPr="0048027E">
        <w:rPr>
          <w:lang w:val="ru-RU"/>
        </w:rPr>
        <w:t>) выполняется функцией округления к ближайшему целому:</w:t>
      </w:r>
    </w:p>
    <w:p w14:paraId="4DB58523" w14:textId="77777777" w:rsidR="004F3720" w:rsidRDefault="00000000">
      <w:pPr>
        <w:spacing w:before="120" w:after="120"/>
        <w:jc w:val="center"/>
      </w:pPr>
      <w:r>
        <w:rPr>
          <w:b/>
        </w:rPr>
        <w:t xml:space="preserve">I = </w:t>
      </w:r>
      <w:proofErr w:type="gramStart"/>
      <w:r>
        <w:rPr>
          <w:b/>
        </w:rPr>
        <w:t>floor(</w:t>
      </w:r>
      <w:proofErr w:type="gramEnd"/>
      <w:r>
        <w:rPr>
          <w:b/>
        </w:rPr>
        <w:t>x + 0.5</w:t>
      </w:r>
      <w:proofErr w:type="gramStart"/>
      <w:r>
        <w:rPr>
          <w:b/>
        </w:rPr>
        <w:t xml:space="preserve">),   </w:t>
      </w:r>
      <w:proofErr w:type="gramEnd"/>
      <w:r>
        <w:rPr>
          <w:b/>
        </w:rPr>
        <w:t xml:space="preserve">J = </w:t>
      </w:r>
      <w:proofErr w:type="gramStart"/>
      <w:r>
        <w:rPr>
          <w:b/>
        </w:rPr>
        <w:t>floor(</w:t>
      </w:r>
      <w:proofErr w:type="gramEnd"/>
      <w:r>
        <w:rPr>
          <w:b/>
        </w:rPr>
        <w:t>y + 0.5)</w:t>
      </w:r>
    </w:p>
    <w:p w14:paraId="47C16D60" w14:textId="77777777" w:rsidR="004F3720" w:rsidRPr="0048027E" w:rsidRDefault="00000000">
      <w:pPr>
        <w:keepNext/>
        <w:spacing w:before="280" w:after="120"/>
        <w:rPr>
          <w:lang w:val="ru-RU"/>
        </w:rPr>
      </w:pPr>
      <w:r w:rsidRPr="0048027E">
        <w:rPr>
          <w:b/>
          <w:sz w:val="26"/>
          <w:lang w:val="ru-RU"/>
        </w:rPr>
        <w:t>2.2. Пошаговый алгоритм растеризации отрезка (</w:t>
      </w:r>
      <w:r>
        <w:rPr>
          <w:b/>
          <w:sz w:val="26"/>
        </w:rPr>
        <w:t>Step</w:t>
      </w:r>
      <w:r w:rsidRPr="0048027E">
        <w:rPr>
          <w:b/>
          <w:sz w:val="26"/>
          <w:lang w:val="ru-RU"/>
        </w:rPr>
        <w:t>-</w:t>
      </w:r>
      <w:r>
        <w:rPr>
          <w:b/>
          <w:sz w:val="26"/>
        </w:rPr>
        <w:t>by</w:t>
      </w:r>
      <w:r w:rsidRPr="0048027E">
        <w:rPr>
          <w:b/>
          <w:sz w:val="26"/>
          <w:lang w:val="ru-RU"/>
        </w:rPr>
        <w:t>-</w:t>
      </w:r>
      <w:r>
        <w:rPr>
          <w:b/>
          <w:sz w:val="26"/>
        </w:rPr>
        <w:t>Step</w:t>
      </w:r>
      <w:r w:rsidRPr="0048027E">
        <w:rPr>
          <w:b/>
          <w:sz w:val="26"/>
          <w:lang w:val="ru-RU"/>
        </w:rPr>
        <w:t xml:space="preserve"> </w:t>
      </w:r>
      <w:r>
        <w:rPr>
          <w:b/>
          <w:sz w:val="26"/>
        </w:rPr>
        <w:t>Algorithm</w:t>
      </w:r>
      <w:r w:rsidRPr="0048027E">
        <w:rPr>
          <w:b/>
          <w:sz w:val="26"/>
          <w:lang w:val="ru-RU"/>
        </w:rPr>
        <w:t>)</w:t>
      </w:r>
    </w:p>
    <w:p w14:paraId="628DD7A9" w14:textId="77777777" w:rsidR="004F3720" w:rsidRPr="0048027E" w:rsidRDefault="00000000">
      <w:pPr>
        <w:spacing w:after="120" w:line="360" w:lineRule="auto"/>
        <w:ind w:firstLine="706"/>
        <w:rPr>
          <w:lang w:val="ru-RU"/>
        </w:rPr>
      </w:pPr>
      <w:r w:rsidRPr="0048027E">
        <w:rPr>
          <w:lang w:val="ru-RU"/>
        </w:rPr>
        <w:t xml:space="preserve">Пошаговый алгоритм является базовым прямым методом, вычисляющим координаты пикселей из канонического уравнения прямой </w:t>
      </w:r>
      <w:r>
        <w:t>y</w:t>
      </w:r>
      <w:r w:rsidRPr="0048027E">
        <w:rPr>
          <w:lang w:val="ru-RU"/>
        </w:rPr>
        <w:t xml:space="preserve"> = </w:t>
      </w:r>
      <w:r>
        <w:t>k</w:t>
      </w:r>
      <w:r w:rsidRPr="0048027E">
        <w:rPr>
          <w:lang w:val="ru-RU"/>
        </w:rPr>
        <w:t>*</w:t>
      </w:r>
      <w:r>
        <w:t>x</w:t>
      </w:r>
      <w:r w:rsidRPr="0048027E">
        <w:rPr>
          <w:lang w:val="ru-RU"/>
        </w:rPr>
        <w:t xml:space="preserve"> + </w:t>
      </w:r>
      <w:r>
        <w:t>b</w:t>
      </w:r>
      <w:r w:rsidRPr="0048027E">
        <w:rPr>
          <w:lang w:val="ru-RU"/>
        </w:rPr>
        <w:t>.</w:t>
      </w:r>
    </w:p>
    <w:p w14:paraId="76975BC9" w14:textId="77777777" w:rsidR="004F3720" w:rsidRPr="0048027E" w:rsidRDefault="00000000">
      <w:pPr>
        <w:spacing w:after="120" w:line="360" w:lineRule="auto"/>
        <w:ind w:firstLine="706"/>
        <w:rPr>
          <w:lang w:val="ru-RU"/>
        </w:rPr>
      </w:pPr>
      <w:r w:rsidRPr="0048027E">
        <w:rPr>
          <w:lang w:val="ru-RU"/>
        </w:rPr>
        <w:t xml:space="preserve">Шаг 1. Вычисление углового коэффициента </w:t>
      </w:r>
      <w:r>
        <w:t>k</w:t>
      </w:r>
      <w:r w:rsidRPr="0048027E">
        <w:rPr>
          <w:lang w:val="ru-RU"/>
        </w:rPr>
        <w:t xml:space="preserve"> и смещения </w:t>
      </w:r>
      <w:r>
        <w:t>b</w:t>
      </w:r>
      <w:r w:rsidRPr="0048027E">
        <w:rPr>
          <w:lang w:val="ru-RU"/>
        </w:rPr>
        <w:t>:</w:t>
      </w:r>
    </w:p>
    <w:p w14:paraId="27A935B7" w14:textId="77777777" w:rsidR="004F3720" w:rsidRDefault="00000000">
      <w:pPr>
        <w:spacing w:before="120" w:after="120"/>
        <w:jc w:val="center"/>
      </w:pPr>
      <w:r>
        <w:rPr>
          <w:b/>
        </w:rPr>
        <w:t>dx = x_2 - x_</w:t>
      </w:r>
      <w:proofErr w:type="gramStart"/>
      <w:r>
        <w:rPr>
          <w:b/>
        </w:rPr>
        <w:t xml:space="preserve">1,   </w:t>
      </w:r>
      <w:proofErr w:type="gramEnd"/>
      <w:r>
        <w:rPr>
          <w:b/>
        </w:rPr>
        <w:t>dy = y_2 - y_1</w:t>
      </w:r>
    </w:p>
    <w:p w14:paraId="217E8586" w14:textId="77777777" w:rsidR="004F3720" w:rsidRDefault="00000000">
      <w:pPr>
        <w:spacing w:before="120" w:after="120"/>
        <w:jc w:val="center"/>
      </w:pPr>
      <w:r>
        <w:rPr>
          <w:b/>
        </w:rPr>
        <w:t>k = dy / dx = (y_2 - y_1) / (x_2 - x_1),   b = y_1 - k * x_1</w:t>
      </w:r>
    </w:p>
    <w:p w14:paraId="0DD52991" w14:textId="77777777" w:rsidR="004F3720" w:rsidRPr="0048027E" w:rsidRDefault="00000000">
      <w:pPr>
        <w:spacing w:after="120" w:line="360" w:lineRule="auto"/>
        <w:ind w:firstLine="706"/>
        <w:rPr>
          <w:lang w:val="ru-RU"/>
        </w:rPr>
      </w:pPr>
      <w:r w:rsidRPr="0048027E">
        <w:rPr>
          <w:lang w:val="ru-RU"/>
        </w:rPr>
        <w:t>Шаг 2. Выбор управляющей оси для предотвращения пропусков пикселей:</w:t>
      </w:r>
    </w:p>
    <w:p w14:paraId="45A868E1" w14:textId="77777777" w:rsidR="004F3720" w:rsidRPr="0048027E" w:rsidRDefault="00000000">
      <w:pPr>
        <w:spacing w:after="120" w:line="360" w:lineRule="auto"/>
        <w:ind w:firstLine="706"/>
        <w:rPr>
          <w:lang w:val="ru-RU"/>
        </w:rPr>
      </w:pPr>
      <w:r w:rsidRPr="0048027E">
        <w:rPr>
          <w:lang w:val="ru-RU"/>
        </w:rPr>
        <w:t>1. Если |</w:t>
      </w:r>
      <w:r>
        <w:t>k</w:t>
      </w:r>
      <w:r w:rsidRPr="0048027E">
        <w:rPr>
          <w:lang w:val="ru-RU"/>
        </w:rPr>
        <w:t xml:space="preserve">| &lt;= 1 (пологий отрезок): шаг выполняется по оси </w:t>
      </w:r>
      <w:r>
        <w:t>X</w:t>
      </w:r>
      <w:r w:rsidRPr="0048027E">
        <w:rPr>
          <w:lang w:val="ru-RU"/>
        </w:rPr>
        <w:t xml:space="preserve"> (</w:t>
      </w:r>
      <w:r>
        <w:t>step</w:t>
      </w:r>
      <w:r w:rsidRPr="0048027E">
        <w:rPr>
          <w:lang w:val="ru-RU"/>
        </w:rPr>
        <w:t xml:space="preserve"> = </w:t>
      </w:r>
      <w:r>
        <w:t>sign</w:t>
      </w:r>
      <w:r w:rsidRPr="0048027E">
        <w:rPr>
          <w:lang w:val="ru-RU"/>
        </w:rPr>
        <w:t>(</w:t>
      </w:r>
      <w:r>
        <w:t>dx</w:t>
      </w:r>
      <w:r w:rsidRPr="0048027E">
        <w:rPr>
          <w:lang w:val="ru-RU"/>
        </w:rPr>
        <w:t xml:space="preserve">)). Для каждого </w:t>
      </w:r>
      <w:r>
        <w:t>x</w:t>
      </w:r>
      <w:r w:rsidRPr="0048027E">
        <w:rPr>
          <w:lang w:val="ru-RU"/>
        </w:rPr>
        <w:t>_{</w:t>
      </w:r>
      <w:proofErr w:type="spellStart"/>
      <w:r>
        <w:t>i</w:t>
      </w:r>
      <w:proofErr w:type="spellEnd"/>
      <w:r w:rsidRPr="0048027E">
        <w:rPr>
          <w:lang w:val="ru-RU"/>
        </w:rPr>
        <w:t xml:space="preserve">+1} = </w:t>
      </w:r>
      <w:r>
        <w:t>x</w:t>
      </w:r>
      <w:r w:rsidRPr="0048027E">
        <w:rPr>
          <w:lang w:val="ru-RU"/>
        </w:rPr>
        <w:t>_</w:t>
      </w:r>
      <w:proofErr w:type="spellStart"/>
      <w:r>
        <w:t>i</w:t>
      </w:r>
      <w:proofErr w:type="spellEnd"/>
      <w:r w:rsidRPr="0048027E">
        <w:rPr>
          <w:lang w:val="ru-RU"/>
        </w:rPr>
        <w:t xml:space="preserve"> + </w:t>
      </w:r>
      <w:r>
        <w:t>step</w:t>
      </w:r>
      <w:r w:rsidRPr="0048027E">
        <w:rPr>
          <w:lang w:val="ru-RU"/>
        </w:rPr>
        <w:t xml:space="preserve"> ордината вычисляется как:</w:t>
      </w:r>
    </w:p>
    <w:p w14:paraId="68CC6B55" w14:textId="77777777" w:rsidR="004F3720" w:rsidRDefault="00000000">
      <w:pPr>
        <w:spacing w:before="120" w:after="120"/>
        <w:jc w:val="center"/>
      </w:pPr>
      <w:r>
        <w:rPr>
          <w:b/>
        </w:rPr>
        <w:t xml:space="preserve">y_{i+1} = </w:t>
      </w:r>
      <w:proofErr w:type="gramStart"/>
      <w:r>
        <w:rPr>
          <w:b/>
        </w:rPr>
        <w:t>round(</w:t>
      </w:r>
      <w:proofErr w:type="gramEnd"/>
      <w:r>
        <w:rPr>
          <w:b/>
        </w:rPr>
        <w:t>k * x_{i+1} + b)</w:t>
      </w:r>
    </w:p>
    <w:p w14:paraId="053E95CB" w14:textId="77777777" w:rsidR="004F3720" w:rsidRPr="0048027E" w:rsidRDefault="00000000">
      <w:pPr>
        <w:spacing w:after="120" w:line="360" w:lineRule="auto"/>
        <w:ind w:firstLine="706"/>
        <w:rPr>
          <w:lang w:val="ru-RU"/>
        </w:rPr>
      </w:pPr>
      <w:r w:rsidRPr="0048027E">
        <w:rPr>
          <w:lang w:val="ru-RU"/>
        </w:rPr>
        <w:t>2. Если |</w:t>
      </w:r>
      <w:r>
        <w:t>k</w:t>
      </w:r>
      <w:proofErr w:type="gramStart"/>
      <w:r w:rsidRPr="0048027E">
        <w:rPr>
          <w:lang w:val="ru-RU"/>
        </w:rPr>
        <w:t>| &gt;</w:t>
      </w:r>
      <w:proofErr w:type="gramEnd"/>
      <w:r w:rsidRPr="0048027E">
        <w:rPr>
          <w:lang w:val="ru-RU"/>
        </w:rPr>
        <w:t xml:space="preserve"> 1 (крутой отрезок): шаг выполняется по оси </w:t>
      </w:r>
      <w:r>
        <w:t>Y</w:t>
      </w:r>
      <w:r w:rsidRPr="0048027E">
        <w:rPr>
          <w:lang w:val="ru-RU"/>
        </w:rPr>
        <w:t xml:space="preserve"> (</w:t>
      </w:r>
      <w:r>
        <w:t>step</w:t>
      </w:r>
      <w:r w:rsidRPr="0048027E">
        <w:rPr>
          <w:lang w:val="ru-RU"/>
        </w:rPr>
        <w:t xml:space="preserve"> = </w:t>
      </w:r>
      <w:r>
        <w:t>sign</w:t>
      </w:r>
      <w:r w:rsidRPr="0048027E">
        <w:rPr>
          <w:lang w:val="ru-RU"/>
        </w:rPr>
        <w:t>(</w:t>
      </w:r>
      <w:proofErr w:type="spellStart"/>
      <w:r>
        <w:t>dy</w:t>
      </w:r>
      <w:proofErr w:type="spellEnd"/>
      <w:r w:rsidRPr="0048027E">
        <w:rPr>
          <w:lang w:val="ru-RU"/>
        </w:rPr>
        <w:t xml:space="preserve">)). Для каждого </w:t>
      </w:r>
      <w:r>
        <w:t>y</w:t>
      </w:r>
      <w:r w:rsidRPr="0048027E">
        <w:rPr>
          <w:lang w:val="ru-RU"/>
        </w:rPr>
        <w:t>_{</w:t>
      </w:r>
      <w:proofErr w:type="spellStart"/>
      <w:r>
        <w:t>i</w:t>
      </w:r>
      <w:proofErr w:type="spellEnd"/>
      <w:r w:rsidRPr="0048027E">
        <w:rPr>
          <w:lang w:val="ru-RU"/>
        </w:rPr>
        <w:t xml:space="preserve">+1} = </w:t>
      </w:r>
      <w:r>
        <w:t>y</w:t>
      </w:r>
      <w:r w:rsidRPr="0048027E">
        <w:rPr>
          <w:lang w:val="ru-RU"/>
        </w:rPr>
        <w:t>_</w:t>
      </w:r>
      <w:proofErr w:type="spellStart"/>
      <w:r>
        <w:t>i</w:t>
      </w:r>
      <w:proofErr w:type="spellEnd"/>
      <w:r w:rsidRPr="0048027E">
        <w:rPr>
          <w:lang w:val="ru-RU"/>
        </w:rPr>
        <w:t xml:space="preserve"> + </w:t>
      </w:r>
      <w:r>
        <w:t>step</w:t>
      </w:r>
      <w:r w:rsidRPr="0048027E">
        <w:rPr>
          <w:lang w:val="ru-RU"/>
        </w:rPr>
        <w:t xml:space="preserve"> абсцисса равна:</w:t>
      </w:r>
    </w:p>
    <w:p w14:paraId="4D052E2A" w14:textId="77777777" w:rsidR="004F3720" w:rsidRPr="0048027E" w:rsidRDefault="00000000">
      <w:pPr>
        <w:spacing w:before="120" w:after="120"/>
        <w:jc w:val="center"/>
        <w:rPr>
          <w:lang w:val="ru-RU"/>
        </w:rPr>
      </w:pPr>
      <w:r>
        <w:rPr>
          <w:b/>
        </w:rPr>
        <w:t>x</w:t>
      </w:r>
      <w:r w:rsidRPr="0048027E">
        <w:rPr>
          <w:b/>
          <w:lang w:val="ru-RU"/>
        </w:rPr>
        <w:t>_{</w:t>
      </w:r>
      <w:proofErr w:type="spellStart"/>
      <w:r>
        <w:rPr>
          <w:b/>
        </w:rPr>
        <w:t>i</w:t>
      </w:r>
      <w:proofErr w:type="spellEnd"/>
      <w:r w:rsidRPr="0048027E">
        <w:rPr>
          <w:b/>
          <w:lang w:val="ru-RU"/>
        </w:rPr>
        <w:t xml:space="preserve">+1} = </w:t>
      </w:r>
      <w:r>
        <w:rPr>
          <w:b/>
        </w:rPr>
        <w:t>round</w:t>
      </w:r>
      <w:r w:rsidRPr="0048027E">
        <w:rPr>
          <w:b/>
          <w:lang w:val="ru-RU"/>
        </w:rPr>
        <w:t>((</w:t>
      </w:r>
      <w:r>
        <w:rPr>
          <w:b/>
        </w:rPr>
        <w:t>y</w:t>
      </w:r>
      <w:r w:rsidRPr="0048027E">
        <w:rPr>
          <w:b/>
          <w:lang w:val="ru-RU"/>
        </w:rPr>
        <w:t>_{</w:t>
      </w:r>
      <w:proofErr w:type="spellStart"/>
      <w:r>
        <w:rPr>
          <w:b/>
        </w:rPr>
        <w:t>i</w:t>
      </w:r>
      <w:proofErr w:type="spellEnd"/>
      <w:r w:rsidRPr="0048027E">
        <w:rPr>
          <w:b/>
          <w:lang w:val="ru-RU"/>
        </w:rPr>
        <w:t xml:space="preserve">+1} - </w:t>
      </w:r>
      <w:r>
        <w:rPr>
          <w:b/>
        </w:rPr>
        <w:t>b</w:t>
      </w:r>
      <w:r w:rsidRPr="0048027E">
        <w:rPr>
          <w:b/>
          <w:lang w:val="ru-RU"/>
        </w:rPr>
        <w:t xml:space="preserve">) / </w:t>
      </w:r>
      <w:r>
        <w:rPr>
          <w:b/>
        </w:rPr>
        <w:t>k</w:t>
      </w:r>
      <w:r w:rsidRPr="0048027E">
        <w:rPr>
          <w:b/>
          <w:lang w:val="ru-RU"/>
        </w:rPr>
        <w:t>)</w:t>
      </w:r>
    </w:p>
    <w:p w14:paraId="5AC8DB8C" w14:textId="77777777" w:rsidR="004F3720" w:rsidRPr="0048027E" w:rsidRDefault="00000000">
      <w:pPr>
        <w:spacing w:after="120" w:line="360" w:lineRule="auto"/>
        <w:ind w:firstLine="706"/>
        <w:rPr>
          <w:lang w:val="ru-RU"/>
        </w:rPr>
      </w:pPr>
      <w:r w:rsidRPr="0048027E">
        <w:rPr>
          <w:lang w:val="ru-RU"/>
        </w:rPr>
        <w:t>Недостатки</w:t>
      </w:r>
      <w:proofErr w:type="gramStart"/>
      <w:r w:rsidRPr="0048027E">
        <w:rPr>
          <w:lang w:val="ru-RU"/>
        </w:rPr>
        <w:t>: Содержит</w:t>
      </w:r>
      <w:proofErr w:type="gramEnd"/>
      <w:r w:rsidRPr="0048027E">
        <w:rPr>
          <w:lang w:val="ru-RU"/>
        </w:rPr>
        <w:t xml:space="preserve"> операции деления при расчете </w:t>
      </w:r>
      <w:r>
        <w:t>k</w:t>
      </w:r>
      <w:r w:rsidRPr="0048027E">
        <w:rPr>
          <w:lang w:val="ru-RU"/>
        </w:rPr>
        <w:t xml:space="preserve"> и </w:t>
      </w:r>
      <w:r>
        <w:t>b</w:t>
      </w:r>
      <w:r w:rsidRPr="0048027E">
        <w:rPr>
          <w:lang w:val="ru-RU"/>
        </w:rPr>
        <w:t xml:space="preserve">, а также умножения, деления и округления </w:t>
      </w:r>
      <w:proofErr w:type="gramStart"/>
      <w:r>
        <w:t>round</w:t>
      </w:r>
      <w:r w:rsidRPr="0048027E">
        <w:rPr>
          <w:lang w:val="ru-RU"/>
        </w:rPr>
        <w:t>(</w:t>
      </w:r>
      <w:proofErr w:type="gramEnd"/>
      <w:r w:rsidRPr="0048027E">
        <w:rPr>
          <w:lang w:val="ru-RU"/>
        </w:rPr>
        <w:t>) на каждом шаге цикла.</w:t>
      </w:r>
    </w:p>
    <w:p w14:paraId="669B5EFA" w14:textId="77777777" w:rsidR="004F3720" w:rsidRPr="0048027E" w:rsidRDefault="00000000">
      <w:pPr>
        <w:keepNext/>
        <w:spacing w:before="280" w:after="120"/>
        <w:rPr>
          <w:lang w:val="ru-RU"/>
        </w:rPr>
      </w:pPr>
      <w:r w:rsidRPr="0048027E">
        <w:rPr>
          <w:b/>
          <w:sz w:val="26"/>
          <w:lang w:val="ru-RU"/>
        </w:rPr>
        <w:t xml:space="preserve">2.3. Алгоритм цифрового дифференциального анализатора (ЦДА / </w:t>
      </w:r>
      <w:r>
        <w:rPr>
          <w:b/>
          <w:sz w:val="26"/>
        </w:rPr>
        <w:t>DDA</w:t>
      </w:r>
      <w:r w:rsidRPr="0048027E">
        <w:rPr>
          <w:b/>
          <w:sz w:val="26"/>
          <w:lang w:val="ru-RU"/>
        </w:rPr>
        <w:t>)</w:t>
      </w:r>
    </w:p>
    <w:p w14:paraId="719783D8" w14:textId="77777777" w:rsidR="004F3720" w:rsidRPr="0048027E" w:rsidRDefault="00000000">
      <w:pPr>
        <w:spacing w:after="120" w:line="360" w:lineRule="auto"/>
        <w:ind w:firstLine="706"/>
        <w:rPr>
          <w:lang w:val="ru-RU"/>
        </w:rPr>
      </w:pPr>
      <w:r w:rsidRPr="0048027E">
        <w:rPr>
          <w:lang w:val="ru-RU"/>
        </w:rPr>
        <w:t xml:space="preserve">Алгоритм ЦДА избавляется от операций умножения в цикле за счет перехода к приращениям </w:t>
      </w:r>
      <w:proofErr w:type="spellStart"/>
      <w:r>
        <w:t>dy</w:t>
      </w:r>
      <w:proofErr w:type="spellEnd"/>
      <w:r w:rsidRPr="0048027E">
        <w:rPr>
          <w:lang w:val="ru-RU"/>
        </w:rPr>
        <w:t xml:space="preserve"> = </w:t>
      </w:r>
      <w:r>
        <w:t>k</w:t>
      </w:r>
      <w:r w:rsidRPr="0048027E">
        <w:rPr>
          <w:lang w:val="ru-RU"/>
        </w:rPr>
        <w:t xml:space="preserve"> * </w:t>
      </w:r>
      <w:r>
        <w:t>dx</w:t>
      </w:r>
      <w:r w:rsidRPr="0048027E">
        <w:rPr>
          <w:lang w:val="ru-RU"/>
        </w:rPr>
        <w:t>.</w:t>
      </w:r>
    </w:p>
    <w:p w14:paraId="5CA9EC4E" w14:textId="77777777" w:rsidR="004F3720" w:rsidRPr="0048027E" w:rsidRDefault="00000000">
      <w:pPr>
        <w:spacing w:after="120" w:line="360" w:lineRule="auto"/>
        <w:ind w:firstLine="706"/>
        <w:rPr>
          <w:lang w:val="ru-RU"/>
        </w:rPr>
      </w:pPr>
      <w:r w:rsidRPr="0048027E">
        <w:rPr>
          <w:lang w:val="ru-RU"/>
        </w:rPr>
        <w:t xml:space="preserve">Шаг 1. Вычисление длины отрезка </w:t>
      </w:r>
      <w:r>
        <w:t>L</w:t>
      </w:r>
      <w:r w:rsidRPr="0048027E">
        <w:rPr>
          <w:lang w:val="ru-RU"/>
        </w:rPr>
        <w:t>:</w:t>
      </w:r>
    </w:p>
    <w:p w14:paraId="7DDB4952" w14:textId="77777777" w:rsidR="004F3720" w:rsidRPr="0048027E" w:rsidRDefault="00000000">
      <w:pPr>
        <w:spacing w:before="120" w:after="120"/>
        <w:jc w:val="center"/>
        <w:rPr>
          <w:lang w:val="ru-RU"/>
        </w:rPr>
      </w:pPr>
      <w:r>
        <w:rPr>
          <w:b/>
        </w:rPr>
        <w:t>L</w:t>
      </w:r>
      <w:r w:rsidRPr="0048027E">
        <w:rPr>
          <w:b/>
          <w:lang w:val="ru-RU"/>
        </w:rPr>
        <w:t xml:space="preserve"> = </w:t>
      </w:r>
      <w:proofErr w:type="gramStart"/>
      <w:r>
        <w:rPr>
          <w:b/>
        </w:rPr>
        <w:t>max</w:t>
      </w:r>
      <w:r w:rsidRPr="0048027E">
        <w:rPr>
          <w:b/>
          <w:lang w:val="ru-RU"/>
        </w:rPr>
        <w:t>(</w:t>
      </w:r>
      <w:proofErr w:type="gramEnd"/>
      <w:r w:rsidRPr="0048027E">
        <w:rPr>
          <w:b/>
          <w:lang w:val="ru-RU"/>
        </w:rPr>
        <w:t>|</w:t>
      </w:r>
      <w:r>
        <w:rPr>
          <w:b/>
        </w:rPr>
        <w:t>x</w:t>
      </w:r>
      <w:r w:rsidRPr="0048027E">
        <w:rPr>
          <w:b/>
          <w:lang w:val="ru-RU"/>
        </w:rPr>
        <w:t xml:space="preserve">_2 - </w:t>
      </w:r>
      <w:r>
        <w:rPr>
          <w:b/>
        </w:rPr>
        <w:t>x</w:t>
      </w:r>
      <w:r w:rsidRPr="0048027E">
        <w:rPr>
          <w:b/>
          <w:lang w:val="ru-RU"/>
        </w:rPr>
        <w:t>_1|, |</w:t>
      </w:r>
      <w:r>
        <w:rPr>
          <w:b/>
        </w:rPr>
        <w:t>y</w:t>
      </w:r>
      <w:r w:rsidRPr="0048027E">
        <w:rPr>
          <w:b/>
          <w:lang w:val="ru-RU"/>
        </w:rPr>
        <w:t xml:space="preserve">_2 - </w:t>
      </w:r>
      <w:r>
        <w:rPr>
          <w:b/>
        </w:rPr>
        <w:t>y</w:t>
      </w:r>
      <w:r w:rsidRPr="0048027E">
        <w:rPr>
          <w:b/>
          <w:lang w:val="ru-RU"/>
        </w:rPr>
        <w:t>_1|)</w:t>
      </w:r>
    </w:p>
    <w:p w14:paraId="6098B896" w14:textId="77777777" w:rsidR="004F3720" w:rsidRPr="0048027E" w:rsidRDefault="00000000">
      <w:pPr>
        <w:spacing w:after="120" w:line="360" w:lineRule="auto"/>
        <w:ind w:firstLine="706"/>
        <w:rPr>
          <w:lang w:val="ru-RU"/>
        </w:rPr>
      </w:pPr>
      <w:r w:rsidRPr="0048027E">
        <w:rPr>
          <w:lang w:val="ru-RU"/>
        </w:rPr>
        <w:t xml:space="preserve">Шаг 2. Расчет постоянных приращений </w:t>
      </w:r>
      <w:r>
        <w:t>dx</w:t>
      </w:r>
      <w:r w:rsidRPr="0048027E">
        <w:rPr>
          <w:lang w:val="ru-RU"/>
        </w:rPr>
        <w:t>_</w:t>
      </w:r>
      <w:r>
        <w:t>step</w:t>
      </w:r>
      <w:r w:rsidRPr="0048027E">
        <w:rPr>
          <w:lang w:val="ru-RU"/>
        </w:rPr>
        <w:t xml:space="preserve"> и </w:t>
      </w:r>
      <w:proofErr w:type="spellStart"/>
      <w:r>
        <w:t>dy</w:t>
      </w:r>
      <w:proofErr w:type="spellEnd"/>
      <w:r w:rsidRPr="0048027E">
        <w:rPr>
          <w:lang w:val="ru-RU"/>
        </w:rPr>
        <w:t>_</w:t>
      </w:r>
      <w:r>
        <w:t>step</w:t>
      </w:r>
      <w:r w:rsidRPr="0048027E">
        <w:rPr>
          <w:lang w:val="ru-RU"/>
        </w:rPr>
        <w:t>:</w:t>
      </w:r>
    </w:p>
    <w:p w14:paraId="5DEE3E9D" w14:textId="77777777" w:rsidR="004F3720" w:rsidRPr="0048027E" w:rsidRDefault="00000000">
      <w:pPr>
        <w:spacing w:before="120" w:after="120"/>
        <w:jc w:val="center"/>
        <w:rPr>
          <w:lang w:val="ru-RU"/>
        </w:rPr>
      </w:pPr>
      <w:r>
        <w:rPr>
          <w:b/>
        </w:rPr>
        <w:lastRenderedPageBreak/>
        <w:t>dx</w:t>
      </w:r>
      <w:r w:rsidRPr="0048027E">
        <w:rPr>
          <w:b/>
          <w:lang w:val="ru-RU"/>
        </w:rPr>
        <w:t>_{</w:t>
      </w:r>
      <w:r>
        <w:rPr>
          <w:b/>
        </w:rPr>
        <w:t>step</w:t>
      </w:r>
      <w:r w:rsidRPr="0048027E">
        <w:rPr>
          <w:b/>
          <w:lang w:val="ru-RU"/>
        </w:rPr>
        <w:t>} = (</w:t>
      </w:r>
      <w:r>
        <w:rPr>
          <w:b/>
        </w:rPr>
        <w:t>x</w:t>
      </w:r>
      <w:r w:rsidRPr="0048027E">
        <w:rPr>
          <w:b/>
          <w:lang w:val="ru-RU"/>
        </w:rPr>
        <w:t xml:space="preserve">_2 - </w:t>
      </w:r>
      <w:r>
        <w:rPr>
          <w:b/>
        </w:rPr>
        <w:t>x</w:t>
      </w:r>
      <w:r w:rsidRPr="0048027E">
        <w:rPr>
          <w:b/>
          <w:lang w:val="ru-RU"/>
        </w:rPr>
        <w:t xml:space="preserve">_1) / </w:t>
      </w:r>
      <w:proofErr w:type="gramStart"/>
      <w:r>
        <w:rPr>
          <w:b/>
        </w:rPr>
        <w:t>L</w:t>
      </w:r>
      <w:r w:rsidRPr="0048027E">
        <w:rPr>
          <w:b/>
          <w:lang w:val="ru-RU"/>
        </w:rPr>
        <w:t xml:space="preserve">,   </w:t>
      </w:r>
      <w:proofErr w:type="spellStart"/>
      <w:proofErr w:type="gramEnd"/>
      <w:r>
        <w:rPr>
          <w:b/>
        </w:rPr>
        <w:t>dy</w:t>
      </w:r>
      <w:proofErr w:type="spellEnd"/>
      <w:r w:rsidRPr="0048027E">
        <w:rPr>
          <w:b/>
          <w:lang w:val="ru-RU"/>
        </w:rPr>
        <w:t>_{</w:t>
      </w:r>
      <w:r>
        <w:rPr>
          <w:b/>
        </w:rPr>
        <w:t>step</w:t>
      </w:r>
      <w:r w:rsidRPr="0048027E">
        <w:rPr>
          <w:b/>
          <w:lang w:val="ru-RU"/>
        </w:rPr>
        <w:t>} = (</w:t>
      </w:r>
      <w:r>
        <w:rPr>
          <w:b/>
        </w:rPr>
        <w:t>y</w:t>
      </w:r>
      <w:r w:rsidRPr="0048027E">
        <w:rPr>
          <w:b/>
          <w:lang w:val="ru-RU"/>
        </w:rPr>
        <w:t xml:space="preserve">_2 - </w:t>
      </w:r>
      <w:r>
        <w:rPr>
          <w:b/>
        </w:rPr>
        <w:t>y</w:t>
      </w:r>
      <w:r w:rsidRPr="0048027E">
        <w:rPr>
          <w:b/>
          <w:lang w:val="ru-RU"/>
        </w:rPr>
        <w:t xml:space="preserve">_1) / </w:t>
      </w:r>
      <w:r>
        <w:rPr>
          <w:b/>
        </w:rPr>
        <w:t>L</w:t>
      </w:r>
    </w:p>
    <w:p w14:paraId="17E4EAFF" w14:textId="77777777" w:rsidR="004F3720" w:rsidRPr="0048027E" w:rsidRDefault="00000000">
      <w:pPr>
        <w:spacing w:after="120" w:line="360" w:lineRule="auto"/>
        <w:ind w:firstLine="706"/>
        <w:rPr>
          <w:lang w:val="ru-RU"/>
        </w:rPr>
      </w:pPr>
      <w:r w:rsidRPr="0048027E">
        <w:rPr>
          <w:lang w:val="ru-RU"/>
        </w:rPr>
        <w:t>Шаг 3. Итерационный цикл:</w:t>
      </w:r>
    </w:p>
    <w:p w14:paraId="441809EF" w14:textId="77777777" w:rsidR="004F3720" w:rsidRPr="000D4351" w:rsidRDefault="00000000">
      <w:pPr>
        <w:spacing w:before="120" w:after="120"/>
        <w:jc w:val="center"/>
      </w:pPr>
      <w:r>
        <w:rPr>
          <w:b/>
        </w:rPr>
        <w:t>x</w:t>
      </w:r>
      <w:r w:rsidRPr="000D4351">
        <w:rPr>
          <w:b/>
        </w:rPr>
        <w:t>_{</w:t>
      </w:r>
      <w:r>
        <w:rPr>
          <w:b/>
        </w:rPr>
        <w:t>i</w:t>
      </w:r>
      <w:r w:rsidRPr="000D4351">
        <w:rPr>
          <w:b/>
        </w:rPr>
        <w:t xml:space="preserve">+1} = </w:t>
      </w:r>
      <w:proofErr w:type="spellStart"/>
      <w:r>
        <w:rPr>
          <w:b/>
        </w:rPr>
        <w:t>x</w:t>
      </w:r>
      <w:r w:rsidRPr="000D4351">
        <w:rPr>
          <w:b/>
        </w:rPr>
        <w:t>_</w:t>
      </w:r>
      <w:r>
        <w:rPr>
          <w:b/>
        </w:rPr>
        <w:t>i</w:t>
      </w:r>
      <w:proofErr w:type="spellEnd"/>
      <w:r w:rsidRPr="000D4351">
        <w:rPr>
          <w:b/>
        </w:rPr>
        <w:t xml:space="preserve"> + </w:t>
      </w:r>
      <w:r>
        <w:rPr>
          <w:b/>
        </w:rPr>
        <w:t>dx</w:t>
      </w:r>
      <w:r w:rsidRPr="000D4351">
        <w:rPr>
          <w:b/>
        </w:rPr>
        <w:t>_{</w:t>
      </w:r>
      <w:r>
        <w:rPr>
          <w:b/>
        </w:rPr>
        <w:t>step</w:t>
      </w:r>
      <w:proofErr w:type="gramStart"/>
      <w:r w:rsidRPr="000D4351">
        <w:rPr>
          <w:b/>
        </w:rPr>
        <w:t xml:space="preserve">},   </w:t>
      </w:r>
      <w:proofErr w:type="gramEnd"/>
      <w:r>
        <w:rPr>
          <w:b/>
        </w:rPr>
        <w:t>y</w:t>
      </w:r>
      <w:r w:rsidRPr="000D4351">
        <w:rPr>
          <w:b/>
        </w:rPr>
        <w:t>_{</w:t>
      </w:r>
      <w:r>
        <w:rPr>
          <w:b/>
        </w:rPr>
        <w:t>i</w:t>
      </w:r>
      <w:r w:rsidRPr="000D4351">
        <w:rPr>
          <w:b/>
        </w:rPr>
        <w:t xml:space="preserve">+1} = </w:t>
      </w:r>
      <w:proofErr w:type="spellStart"/>
      <w:r>
        <w:rPr>
          <w:b/>
        </w:rPr>
        <w:t>y</w:t>
      </w:r>
      <w:r w:rsidRPr="000D4351">
        <w:rPr>
          <w:b/>
        </w:rPr>
        <w:t>_</w:t>
      </w:r>
      <w:r>
        <w:rPr>
          <w:b/>
        </w:rPr>
        <w:t>i</w:t>
      </w:r>
      <w:proofErr w:type="spellEnd"/>
      <w:r w:rsidRPr="000D4351">
        <w:rPr>
          <w:b/>
        </w:rPr>
        <w:t xml:space="preserve"> + </w:t>
      </w:r>
      <w:proofErr w:type="spellStart"/>
      <w:r>
        <w:rPr>
          <w:b/>
        </w:rPr>
        <w:t>dy</w:t>
      </w:r>
      <w:proofErr w:type="spellEnd"/>
      <w:r w:rsidRPr="000D4351">
        <w:rPr>
          <w:b/>
        </w:rPr>
        <w:t>_{</w:t>
      </w:r>
      <w:r>
        <w:rPr>
          <w:b/>
        </w:rPr>
        <w:t>step</w:t>
      </w:r>
      <w:r w:rsidRPr="000D4351">
        <w:rPr>
          <w:b/>
        </w:rPr>
        <w:t>}</w:t>
      </w:r>
    </w:p>
    <w:p w14:paraId="6941F2BC" w14:textId="77777777" w:rsidR="004F3720" w:rsidRDefault="00000000">
      <w:pPr>
        <w:spacing w:before="120" w:after="120"/>
        <w:jc w:val="center"/>
      </w:pPr>
      <w:proofErr w:type="spellStart"/>
      <w:r>
        <w:rPr>
          <w:b/>
        </w:rPr>
        <w:t>Pixel_i</w:t>
      </w:r>
      <w:proofErr w:type="spellEnd"/>
      <w:r>
        <w:rPr>
          <w:b/>
        </w:rPr>
        <w:t xml:space="preserve"> = (round(</w:t>
      </w:r>
      <w:proofErr w:type="spellStart"/>
      <w:r>
        <w:rPr>
          <w:b/>
        </w:rPr>
        <w:t>x_i</w:t>
      </w:r>
      <w:proofErr w:type="spellEnd"/>
      <w:r>
        <w:rPr>
          <w:b/>
        </w:rPr>
        <w:t>), round(</w:t>
      </w:r>
      <w:proofErr w:type="spellStart"/>
      <w:r>
        <w:rPr>
          <w:b/>
        </w:rPr>
        <w:t>y_i</w:t>
      </w:r>
      <w:proofErr w:type="spellEnd"/>
      <w:r>
        <w:rPr>
          <w:b/>
        </w:rPr>
        <w:t>))</w:t>
      </w:r>
    </w:p>
    <w:p w14:paraId="2209F921" w14:textId="77777777" w:rsidR="004F3720" w:rsidRPr="0048027E" w:rsidRDefault="00000000">
      <w:pPr>
        <w:spacing w:after="120" w:line="360" w:lineRule="auto"/>
        <w:ind w:firstLine="706"/>
        <w:rPr>
          <w:lang w:val="ru-RU"/>
        </w:rPr>
      </w:pPr>
      <w:r w:rsidRPr="0048027E">
        <w:rPr>
          <w:lang w:val="ru-RU"/>
        </w:rPr>
        <w:t>Недостатки: Использование вещественной арифметики (</w:t>
      </w:r>
      <w:r>
        <w:t>float</w:t>
      </w:r>
      <w:r w:rsidRPr="0048027E">
        <w:rPr>
          <w:lang w:val="ru-RU"/>
        </w:rPr>
        <w:t xml:space="preserve">) и округления </w:t>
      </w:r>
      <w:proofErr w:type="gramStart"/>
      <w:r>
        <w:t>round</w:t>
      </w:r>
      <w:r w:rsidRPr="0048027E">
        <w:rPr>
          <w:lang w:val="ru-RU"/>
        </w:rPr>
        <w:t>(</w:t>
      </w:r>
      <w:proofErr w:type="gramEnd"/>
      <w:r w:rsidRPr="0048027E">
        <w:rPr>
          <w:lang w:val="ru-RU"/>
        </w:rPr>
        <w:t>) в цикле.</w:t>
      </w:r>
    </w:p>
    <w:p w14:paraId="73A730DD" w14:textId="77777777" w:rsidR="004F3720" w:rsidRPr="0048027E" w:rsidRDefault="00000000">
      <w:pPr>
        <w:keepNext/>
        <w:spacing w:before="280" w:after="120"/>
        <w:rPr>
          <w:lang w:val="ru-RU"/>
        </w:rPr>
      </w:pPr>
      <w:r w:rsidRPr="0048027E">
        <w:rPr>
          <w:b/>
          <w:sz w:val="26"/>
          <w:lang w:val="ru-RU"/>
        </w:rPr>
        <w:t xml:space="preserve">2.4. Алгоритм </w:t>
      </w:r>
      <w:proofErr w:type="spellStart"/>
      <w:r w:rsidRPr="0048027E">
        <w:rPr>
          <w:b/>
          <w:sz w:val="26"/>
          <w:lang w:val="ru-RU"/>
        </w:rPr>
        <w:t>Брезенхема</w:t>
      </w:r>
      <w:proofErr w:type="spellEnd"/>
      <w:r w:rsidRPr="0048027E">
        <w:rPr>
          <w:b/>
          <w:sz w:val="26"/>
          <w:lang w:val="ru-RU"/>
        </w:rPr>
        <w:t xml:space="preserve"> для растеризации отрезка (</w:t>
      </w:r>
      <w:proofErr w:type="spellStart"/>
      <w:r>
        <w:rPr>
          <w:b/>
          <w:sz w:val="26"/>
        </w:rPr>
        <w:t>Bresenham</w:t>
      </w:r>
      <w:proofErr w:type="spellEnd"/>
      <w:r w:rsidRPr="0048027E">
        <w:rPr>
          <w:b/>
          <w:sz w:val="26"/>
          <w:lang w:val="ru-RU"/>
        </w:rPr>
        <w:t>'</w:t>
      </w:r>
      <w:r>
        <w:rPr>
          <w:b/>
          <w:sz w:val="26"/>
        </w:rPr>
        <w:t>s</w:t>
      </w:r>
      <w:r w:rsidRPr="0048027E">
        <w:rPr>
          <w:b/>
          <w:sz w:val="26"/>
          <w:lang w:val="ru-RU"/>
        </w:rPr>
        <w:t xml:space="preserve"> </w:t>
      </w:r>
      <w:r>
        <w:rPr>
          <w:b/>
          <w:sz w:val="26"/>
        </w:rPr>
        <w:t>Line</w:t>
      </w:r>
      <w:r w:rsidRPr="0048027E">
        <w:rPr>
          <w:b/>
          <w:sz w:val="26"/>
          <w:lang w:val="ru-RU"/>
        </w:rPr>
        <w:t xml:space="preserve"> </w:t>
      </w:r>
      <w:r>
        <w:rPr>
          <w:b/>
          <w:sz w:val="26"/>
        </w:rPr>
        <w:t>Algorithm</w:t>
      </w:r>
      <w:r w:rsidRPr="0048027E">
        <w:rPr>
          <w:b/>
          <w:sz w:val="26"/>
          <w:lang w:val="ru-RU"/>
        </w:rPr>
        <w:t>)</w:t>
      </w:r>
    </w:p>
    <w:p w14:paraId="700A923B" w14:textId="77777777" w:rsidR="004F3720" w:rsidRPr="0048027E" w:rsidRDefault="00000000">
      <w:pPr>
        <w:spacing w:after="120" w:line="360" w:lineRule="auto"/>
        <w:ind w:firstLine="706"/>
        <w:rPr>
          <w:lang w:val="ru-RU"/>
        </w:rPr>
      </w:pPr>
      <w:r w:rsidRPr="0048027E">
        <w:rPr>
          <w:lang w:val="ru-RU"/>
        </w:rPr>
        <w:t xml:space="preserve">Алгоритм </w:t>
      </w:r>
      <w:proofErr w:type="spellStart"/>
      <w:r w:rsidRPr="0048027E">
        <w:rPr>
          <w:lang w:val="ru-RU"/>
        </w:rPr>
        <w:t>Брезенхема</w:t>
      </w:r>
      <w:proofErr w:type="spellEnd"/>
      <w:r w:rsidRPr="0048027E">
        <w:rPr>
          <w:lang w:val="ru-RU"/>
        </w:rPr>
        <w:t xml:space="preserve"> полностью исключает вещественную арифметику и работает исключительно на целых числах.</w:t>
      </w:r>
    </w:p>
    <w:p w14:paraId="6098DCB0" w14:textId="77777777" w:rsidR="004F3720" w:rsidRPr="0048027E" w:rsidRDefault="00000000">
      <w:pPr>
        <w:spacing w:after="120" w:line="360" w:lineRule="auto"/>
        <w:ind w:firstLine="706"/>
        <w:rPr>
          <w:lang w:val="ru-RU"/>
        </w:rPr>
      </w:pPr>
      <w:r w:rsidRPr="0048027E">
        <w:rPr>
          <w:lang w:val="ru-RU"/>
        </w:rPr>
        <w:t xml:space="preserve">Вывод для 1-го октанта (0 &lt;= </w:t>
      </w:r>
      <w:proofErr w:type="spellStart"/>
      <w:r>
        <w:t>dy</w:t>
      </w:r>
      <w:proofErr w:type="spellEnd"/>
      <w:r w:rsidRPr="0048027E">
        <w:rPr>
          <w:lang w:val="ru-RU"/>
        </w:rPr>
        <w:t xml:space="preserve"> &lt;= </w:t>
      </w:r>
      <w:r>
        <w:t>dx</w:t>
      </w:r>
      <w:r w:rsidRPr="0048027E">
        <w:rPr>
          <w:lang w:val="ru-RU"/>
        </w:rPr>
        <w:t>)</w:t>
      </w:r>
      <w:proofErr w:type="gramStart"/>
      <w:r w:rsidRPr="0048027E">
        <w:rPr>
          <w:lang w:val="ru-RU"/>
        </w:rPr>
        <w:t>: Пусть</w:t>
      </w:r>
      <w:proofErr w:type="gramEnd"/>
      <w:r w:rsidRPr="0048027E">
        <w:rPr>
          <w:lang w:val="ru-RU"/>
        </w:rPr>
        <w:t xml:space="preserve"> текущий пиксель (</w:t>
      </w:r>
      <w:r>
        <w:t>x</w:t>
      </w:r>
      <w:r w:rsidRPr="0048027E">
        <w:rPr>
          <w:lang w:val="ru-RU"/>
        </w:rPr>
        <w:t>_</w:t>
      </w:r>
      <w:proofErr w:type="spellStart"/>
      <w:r>
        <w:t>i</w:t>
      </w:r>
      <w:proofErr w:type="spellEnd"/>
      <w:r w:rsidRPr="0048027E">
        <w:rPr>
          <w:lang w:val="ru-RU"/>
        </w:rPr>
        <w:t xml:space="preserve">, </w:t>
      </w:r>
      <w:r>
        <w:t>y</w:t>
      </w:r>
      <w:r w:rsidRPr="0048027E">
        <w:rPr>
          <w:lang w:val="ru-RU"/>
        </w:rPr>
        <w:t>_</w:t>
      </w:r>
      <w:proofErr w:type="spellStart"/>
      <w:r>
        <w:t>i</w:t>
      </w:r>
      <w:proofErr w:type="spellEnd"/>
      <w:r w:rsidRPr="0048027E">
        <w:rPr>
          <w:lang w:val="ru-RU"/>
        </w:rPr>
        <w:t xml:space="preserve">). Следующий пиксель либо </w:t>
      </w:r>
      <w:proofErr w:type="gramStart"/>
      <w:r>
        <w:t>H</w:t>
      </w:r>
      <w:r w:rsidRPr="0048027E">
        <w:rPr>
          <w:lang w:val="ru-RU"/>
        </w:rPr>
        <w:t>(</w:t>
      </w:r>
      <w:proofErr w:type="gramEnd"/>
      <w:r>
        <w:t>x</w:t>
      </w:r>
      <w:r w:rsidRPr="0048027E">
        <w:rPr>
          <w:lang w:val="ru-RU"/>
        </w:rPr>
        <w:t>_</w:t>
      </w:r>
      <w:proofErr w:type="spellStart"/>
      <w:r>
        <w:t>i</w:t>
      </w:r>
      <w:proofErr w:type="spellEnd"/>
      <w:r w:rsidRPr="0048027E">
        <w:rPr>
          <w:lang w:val="ru-RU"/>
        </w:rPr>
        <w:t xml:space="preserve"> + 1, </w:t>
      </w:r>
      <w:r>
        <w:t>y</w:t>
      </w:r>
      <w:r w:rsidRPr="0048027E">
        <w:rPr>
          <w:lang w:val="ru-RU"/>
        </w:rPr>
        <w:t>_</w:t>
      </w:r>
      <w:proofErr w:type="spellStart"/>
      <w:r>
        <w:t>i</w:t>
      </w:r>
      <w:proofErr w:type="spellEnd"/>
      <w:r w:rsidRPr="0048027E">
        <w:rPr>
          <w:lang w:val="ru-RU"/>
        </w:rPr>
        <w:t xml:space="preserve">), либо </w:t>
      </w:r>
      <w:proofErr w:type="gramStart"/>
      <w:r>
        <w:t>D</w:t>
      </w:r>
      <w:r w:rsidRPr="0048027E">
        <w:rPr>
          <w:lang w:val="ru-RU"/>
        </w:rPr>
        <w:t>(</w:t>
      </w:r>
      <w:proofErr w:type="gramEnd"/>
      <w:r>
        <w:t>x</w:t>
      </w:r>
      <w:r w:rsidRPr="0048027E">
        <w:rPr>
          <w:lang w:val="ru-RU"/>
        </w:rPr>
        <w:t>_</w:t>
      </w:r>
      <w:proofErr w:type="spellStart"/>
      <w:r>
        <w:t>i</w:t>
      </w:r>
      <w:proofErr w:type="spellEnd"/>
      <w:r w:rsidRPr="0048027E">
        <w:rPr>
          <w:lang w:val="ru-RU"/>
        </w:rPr>
        <w:t xml:space="preserve"> + 1, </w:t>
      </w:r>
      <w:r>
        <w:t>y</w:t>
      </w:r>
      <w:r w:rsidRPr="0048027E">
        <w:rPr>
          <w:lang w:val="ru-RU"/>
        </w:rPr>
        <w:t>_</w:t>
      </w:r>
      <w:proofErr w:type="spellStart"/>
      <w:r>
        <w:t>i</w:t>
      </w:r>
      <w:proofErr w:type="spellEnd"/>
      <w:r w:rsidRPr="0048027E">
        <w:rPr>
          <w:lang w:val="ru-RU"/>
        </w:rPr>
        <w:t xml:space="preserve"> + 1). Истинная точка на прямой равна </w:t>
      </w:r>
      <w:proofErr w:type="gramStart"/>
      <w:r>
        <w:t>y</w:t>
      </w:r>
      <w:r w:rsidRPr="0048027E">
        <w:rPr>
          <w:lang w:val="ru-RU"/>
        </w:rPr>
        <w:t>(</w:t>
      </w:r>
      <w:proofErr w:type="gramEnd"/>
      <w:r>
        <w:t>x</w:t>
      </w:r>
      <w:r w:rsidRPr="0048027E">
        <w:rPr>
          <w:lang w:val="ru-RU"/>
        </w:rPr>
        <w:t>_</w:t>
      </w:r>
      <w:proofErr w:type="spellStart"/>
      <w:r>
        <w:t>i</w:t>
      </w:r>
      <w:proofErr w:type="spellEnd"/>
      <w:r w:rsidRPr="0048027E">
        <w:rPr>
          <w:lang w:val="ru-RU"/>
        </w:rPr>
        <w:t xml:space="preserve"> + 1) = </w:t>
      </w:r>
      <w:r>
        <w:t>k</w:t>
      </w:r>
      <w:r w:rsidRPr="0048027E">
        <w:rPr>
          <w:lang w:val="ru-RU"/>
        </w:rPr>
        <w:t>*(</w:t>
      </w:r>
      <w:r>
        <w:t>x</w:t>
      </w:r>
      <w:r w:rsidRPr="0048027E">
        <w:rPr>
          <w:lang w:val="ru-RU"/>
        </w:rPr>
        <w:t>_</w:t>
      </w:r>
      <w:proofErr w:type="spellStart"/>
      <w:r>
        <w:t>i</w:t>
      </w:r>
      <w:proofErr w:type="spellEnd"/>
      <w:r w:rsidRPr="0048027E">
        <w:rPr>
          <w:lang w:val="ru-RU"/>
        </w:rPr>
        <w:t xml:space="preserve"> + 1) + </w:t>
      </w:r>
      <w:r>
        <w:t>b</w:t>
      </w:r>
      <w:r w:rsidRPr="0048027E">
        <w:rPr>
          <w:lang w:val="ru-RU"/>
        </w:rPr>
        <w:t xml:space="preserve">. Расстояния </w:t>
      </w:r>
      <w:r>
        <w:t>d</w:t>
      </w:r>
      <w:r w:rsidRPr="0048027E">
        <w:rPr>
          <w:lang w:val="ru-RU"/>
        </w:rPr>
        <w:t xml:space="preserve">_1 и </w:t>
      </w:r>
      <w:r>
        <w:t>d</w:t>
      </w:r>
      <w:r w:rsidRPr="0048027E">
        <w:rPr>
          <w:lang w:val="ru-RU"/>
        </w:rPr>
        <w:t>_2:</w:t>
      </w:r>
    </w:p>
    <w:p w14:paraId="6357447F" w14:textId="77777777" w:rsidR="004F3720" w:rsidRDefault="00000000">
      <w:pPr>
        <w:spacing w:before="120" w:after="120"/>
        <w:jc w:val="center"/>
      </w:pPr>
      <w:r>
        <w:rPr>
          <w:b/>
        </w:rPr>
        <w:t>d_1 = y - y_i = k*(x_i + 1) + b - y_i</w:t>
      </w:r>
    </w:p>
    <w:p w14:paraId="25EB9FF1" w14:textId="77777777" w:rsidR="004F3720" w:rsidRDefault="00000000">
      <w:pPr>
        <w:spacing w:before="120" w:after="120"/>
        <w:jc w:val="center"/>
      </w:pPr>
      <w:r>
        <w:rPr>
          <w:b/>
        </w:rPr>
        <w:t>d_2 = (y_i + 1) - y = y_i + 1 - k*(x_i + 1) - b</w:t>
      </w:r>
    </w:p>
    <w:p w14:paraId="5B63B84A" w14:textId="77777777" w:rsidR="004F3720" w:rsidRPr="0048027E" w:rsidRDefault="00000000">
      <w:pPr>
        <w:spacing w:before="120" w:after="120"/>
        <w:jc w:val="center"/>
        <w:rPr>
          <w:lang w:val="ru-RU"/>
        </w:rPr>
      </w:pPr>
      <w:r>
        <w:rPr>
          <w:b/>
        </w:rPr>
        <w:t>d</w:t>
      </w:r>
      <w:r w:rsidRPr="0048027E">
        <w:rPr>
          <w:b/>
          <w:lang w:val="ru-RU"/>
        </w:rPr>
        <w:t xml:space="preserve">_1 - </w:t>
      </w:r>
      <w:r>
        <w:rPr>
          <w:b/>
        </w:rPr>
        <w:t>d</w:t>
      </w:r>
      <w:r w:rsidRPr="0048027E">
        <w:rPr>
          <w:b/>
          <w:lang w:val="ru-RU"/>
        </w:rPr>
        <w:t>_2 = 2*</w:t>
      </w:r>
      <w:r>
        <w:rPr>
          <w:b/>
        </w:rPr>
        <w:t>k</w:t>
      </w:r>
      <w:r w:rsidRPr="0048027E">
        <w:rPr>
          <w:b/>
          <w:lang w:val="ru-RU"/>
        </w:rPr>
        <w:t>*(</w:t>
      </w:r>
      <w:r>
        <w:rPr>
          <w:b/>
        </w:rPr>
        <w:t>x</w:t>
      </w:r>
      <w:r w:rsidRPr="0048027E">
        <w:rPr>
          <w:b/>
          <w:lang w:val="ru-RU"/>
        </w:rPr>
        <w:t>_</w:t>
      </w:r>
      <w:proofErr w:type="spellStart"/>
      <w:r>
        <w:rPr>
          <w:b/>
        </w:rPr>
        <w:t>i</w:t>
      </w:r>
      <w:proofErr w:type="spellEnd"/>
      <w:r w:rsidRPr="0048027E">
        <w:rPr>
          <w:b/>
          <w:lang w:val="ru-RU"/>
        </w:rPr>
        <w:t xml:space="preserve"> + 1) - 2*</w:t>
      </w:r>
      <w:r>
        <w:rPr>
          <w:b/>
        </w:rPr>
        <w:t>y</w:t>
      </w:r>
      <w:r w:rsidRPr="0048027E">
        <w:rPr>
          <w:b/>
          <w:lang w:val="ru-RU"/>
        </w:rPr>
        <w:t>_</w:t>
      </w:r>
      <w:proofErr w:type="spellStart"/>
      <w:r>
        <w:rPr>
          <w:b/>
        </w:rPr>
        <w:t>i</w:t>
      </w:r>
      <w:proofErr w:type="spellEnd"/>
      <w:r w:rsidRPr="0048027E">
        <w:rPr>
          <w:b/>
          <w:lang w:val="ru-RU"/>
        </w:rPr>
        <w:t xml:space="preserve"> + 2*</w:t>
      </w:r>
      <w:r>
        <w:rPr>
          <w:b/>
        </w:rPr>
        <w:t>b</w:t>
      </w:r>
      <w:r w:rsidRPr="0048027E">
        <w:rPr>
          <w:b/>
          <w:lang w:val="ru-RU"/>
        </w:rPr>
        <w:t xml:space="preserve"> - 1</w:t>
      </w:r>
    </w:p>
    <w:p w14:paraId="1BA1E3A0" w14:textId="77777777" w:rsidR="004F3720" w:rsidRPr="0048027E" w:rsidRDefault="00000000">
      <w:pPr>
        <w:spacing w:after="120" w:line="360" w:lineRule="auto"/>
        <w:ind w:firstLine="706"/>
        <w:rPr>
          <w:lang w:val="ru-RU"/>
        </w:rPr>
      </w:pPr>
      <w:r w:rsidRPr="0048027E">
        <w:rPr>
          <w:lang w:val="ru-RU"/>
        </w:rPr>
        <w:t xml:space="preserve">Умножив на </w:t>
      </w:r>
      <w:r>
        <w:t>dx</w:t>
      </w:r>
      <w:r w:rsidRPr="0048027E">
        <w:rPr>
          <w:lang w:val="ru-RU"/>
        </w:rPr>
        <w:t xml:space="preserve">, получаем целочисленный предиктор </w:t>
      </w:r>
      <w:r>
        <w:t>P</w:t>
      </w:r>
      <w:r w:rsidRPr="0048027E">
        <w:rPr>
          <w:lang w:val="ru-RU"/>
        </w:rPr>
        <w:t>_</w:t>
      </w:r>
      <w:proofErr w:type="spellStart"/>
      <w:r>
        <w:t>i</w:t>
      </w:r>
      <w:proofErr w:type="spellEnd"/>
      <w:r w:rsidRPr="0048027E">
        <w:rPr>
          <w:lang w:val="ru-RU"/>
        </w:rPr>
        <w:t xml:space="preserve"> = </w:t>
      </w:r>
      <w:r>
        <w:t>dx</w:t>
      </w:r>
      <w:r w:rsidRPr="0048027E">
        <w:rPr>
          <w:lang w:val="ru-RU"/>
        </w:rPr>
        <w:t xml:space="preserve"> * (</w:t>
      </w:r>
      <w:r>
        <w:t>d</w:t>
      </w:r>
      <w:r w:rsidRPr="0048027E">
        <w:rPr>
          <w:lang w:val="ru-RU"/>
        </w:rPr>
        <w:t xml:space="preserve">_1 - </w:t>
      </w:r>
      <w:r>
        <w:t>d</w:t>
      </w:r>
      <w:r w:rsidRPr="0048027E">
        <w:rPr>
          <w:lang w:val="ru-RU"/>
        </w:rPr>
        <w:t>_2):</w:t>
      </w:r>
    </w:p>
    <w:p w14:paraId="2CA62474" w14:textId="77777777" w:rsidR="004F3720" w:rsidRPr="0048027E" w:rsidRDefault="00000000">
      <w:pPr>
        <w:spacing w:before="120" w:after="120"/>
        <w:jc w:val="center"/>
        <w:rPr>
          <w:lang w:val="ru-RU"/>
        </w:rPr>
      </w:pPr>
      <w:r>
        <w:rPr>
          <w:b/>
        </w:rPr>
        <w:t>P</w:t>
      </w:r>
      <w:r w:rsidRPr="0048027E">
        <w:rPr>
          <w:b/>
          <w:lang w:val="ru-RU"/>
        </w:rPr>
        <w:t>_0 = 2*</w:t>
      </w:r>
      <w:proofErr w:type="spellStart"/>
      <w:r>
        <w:rPr>
          <w:b/>
        </w:rPr>
        <w:t>dy</w:t>
      </w:r>
      <w:proofErr w:type="spellEnd"/>
      <w:r w:rsidRPr="0048027E">
        <w:rPr>
          <w:b/>
          <w:lang w:val="ru-RU"/>
        </w:rPr>
        <w:t xml:space="preserve"> - </w:t>
      </w:r>
      <w:r>
        <w:rPr>
          <w:b/>
        </w:rPr>
        <w:t>dx</w:t>
      </w:r>
    </w:p>
    <w:p w14:paraId="7CD139DF" w14:textId="77777777" w:rsidR="004F3720" w:rsidRPr="0048027E" w:rsidRDefault="00000000">
      <w:pPr>
        <w:spacing w:after="120" w:line="360" w:lineRule="auto"/>
        <w:ind w:firstLine="706"/>
        <w:rPr>
          <w:lang w:val="ru-RU"/>
        </w:rPr>
      </w:pPr>
      <w:r w:rsidRPr="0048027E">
        <w:rPr>
          <w:lang w:val="ru-RU"/>
        </w:rPr>
        <w:t>Правило обновления предиктора:</w:t>
      </w:r>
    </w:p>
    <w:p w14:paraId="01A62803" w14:textId="77777777" w:rsidR="004F3720" w:rsidRPr="0048027E" w:rsidRDefault="00000000">
      <w:pPr>
        <w:spacing w:after="120" w:line="360" w:lineRule="auto"/>
        <w:ind w:firstLine="706"/>
        <w:rPr>
          <w:lang w:val="ru-RU"/>
        </w:rPr>
      </w:pPr>
      <w:r w:rsidRPr="0048027E">
        <w:rPr>
          <w:lang w:val="ru-RU"/>
        </w:rPr>
        <w:t xml:space="preserve">1. Если </w:t>
      </w:r>
      <w:r>
        <w:t>P</w:t>
      </w:r>
      <w:r w:rsidRPr="0048027E">
        <w:rPr>
          <w:lang w:val="ru-RU"/>
        </w:rPr>
        <w:t>_</w:t>
      </w:r>
      <w:proofErr w:type="spellStart"/>
      <w:r>
        <w:t>i</w:t>
      </w:r>
      <w:proofErr w:type="spellEnd"/>
      <w:r w:rsidRPr="0048027E">
        <w:rPr>
          <w:lang w:val="ru-RU"/>
        </w:rPr>
        <w:t xml:space="preserve"> </w:t>
      </w:r>
      <w:proofErr w:type="gramStart"/>
      <w:r w:rsidRPr="0048027E">
        <w:rPr>
          <w:lang w:val="ru-RU"/>
        </w:rPr>
        <w:t>&lt; 0</w:t>
      </w:r>
      <w:proofErr w:type="gramEnd"/>
      <w:r w:rsidRPr="0048027E">
        <w:rPr>
          <w:lang w:val="ru-RU"/>
        </w:rPr>
        <w:t xml:space="preserve">: выбирается </w:t>
      </w:r>
      <w:proofErr w:type="gramStart"/>
      <w:r>
        <w:t>H</w:t>
      </w:r>
      <w:r w:rsidRPr="0048027E">
        <w:rPr>
          <w:lang w:val="ru-RU"/>
        </w:rPr>
        <w:t>(</w:t>
      </w:r>
      <w:proofErr w:type="gramEnd"/>
      <w:r>
        <w:t>x</w:t>
      </w:r>
      <w:r w:rsidRPr="0048027E">
        <w:rPr>
          <w:lang w:val="ru-RU"/>
        </w:rPr>
        <w:t>_</w:t>
      </w:r>
      <w:proofErr w:type="spellStart"/>
      <w:r>
        <w:t>i</w:t>
      </w:r>
      <w:proofErr w:type="spellEnd"/>
      <w:r w:rsidRPr="0048027E">
        <w:rPr>
          <w:lang w:val="ru-RU"/>
        </w:rPr>
        <w:t xml:space="preserve"> + 1, </w:t>
      </w:r>
      <w:r>
        <w:t>y</w:t>
      </w:r>
      <w:r w:rsidRPr="0048027E">
        <w:rPr>
          <w:lang w:val="ru-RU"/>
        </w:rPr>
        <w:t>_</w:t>
      </w:r>
      <w:proofErr w:type="spellStart"/>
      <w:r>
        <w:t>i</w:t>
      </w:r>
      <w:proofErr w:type="spellEnd"/>
      <w:r w:rsidRPr="0048027E">
        <w:rPr>
          <w:lang w:val="ru-RU"/>
        </w:rPr>
        <w:t xml:space="preserve">), приращение предиктора </w:t>
      </w:r>
      <w:r>
        <w:t>P</w:t>
      </w:r>
      <w:r w:rsidRPr="0048027E">
        <w:rPr>
          <w:lang w:val="ru-RU"/>
        </w:rPr>
        <w:t>_{</w:t>
      </w:r>
      <w:proofErr w:type="spellStart"/>
      <w:r>
        <w:t>i</w:t>
      </w:r>
      <w:proofErr w:type="spellEnd"/>
      <w:r w:rsidRPr="0048027E">
        <w:rPr>
          <w:lang w:val="ru-RU"/>
        </w:rPr>
        <w:t xml:space="preserve">+1} = </w:t>
      </w:r>
      <w:r>
        <w:t>P</w:t>
      </w:r>
      <w:r w:rsidRPr="0048027E">
        <w:rPr>
          <w:lang w:val="ru-RU"/>
        </w:rPr>
        <w:t>_</w:t>
      </w:r>
      <w:proofErr w:type="spellStart"/>
      <w:r>
        <w:t>i</w:t>
      </w:r>
      <w:proofErr w:type="spellEnd"/>
      <w:r w:rsidRPr="0048027E">
        <w:rPr>
          <w:lang w:val="ru-RU"/>
        </w:rPr>
        <w:t xml:space="preserve"> + 2*</w:t>
      </w:r>
      <w:proofErr w:type="spellStart"/>
      <w:r>
        <w:t>dy</w:t>
      </w:r>
      <w:proofErr w:type="spellEnd"/>
    </w:p>
    <w:p w14:paraId="5E59A247" w14:textId="77777777" w:rsidR="004F3720" w:rsidRPr="0048027E" w:rsidRDefault="00000000">
      <w:pPr>
        <w:spacing w:after="120" w:line="360" w:lineRule="auto"/>
        <w:ind w:firstLine="706"/>
        <w:rPr>
          <w:lang w:val="ru-RU"/>
        </w:rPr>
      </w:pPr>
      <w:r w:rsidRPr="0048027E">
        <w:rPr>
          <w:lang w:val="ru-RU"/>
        </w:rPr>
        <w:t xml:space="preserve">2. Если </w:t>
      </w:r>
      <w:r>
        <w:t>P</w:t>
      </w:r>
      <w:r w:rsidRPr="0048027E">
        <w:rPr>
          <w:lang w:val="ru-RU"/>
        </w:rPr>
        <w:t>_</w:t>
      </w:r>
      <w:proofErr w:type="spellStart"/>
      <w:proofErr w:type="gramStart"/>
      <w:r>
        <w:t>i</w:t>
      </w:r>
      <w:proofErr w:type="spellEnd"/>
      <w:r w:rsidRPr="0048027E">
        <w:rPr>
          <w:lang w:val="ru-RU"/>
        </w:rPr>
        <w:t xml:space="preserve"> &gt;</w:t>
      </w:r>
      <w:proofErr w:type="gramEnd"/>
      <w:r w:rsidRPr="0048027E">
        <w:rPr>
          <w:lang w:val="ru-RU"/>
        </w:rPr>
        <w:t xml:space="preserve">= 0: выбирается </w:t>
      </w:r>
      <w:proofErr w:type="gramStart"/>
      <w:r>
        <w:t>D</w:t>
      </w:r>
      <w:r w:rsidRPr="0048027E">
        <w:rPr>
          <w:lang w:val="ru-RU"/>
        </w:rPr>
        <w:t>(</w:t>
      </w:r>
      <w:proofErr w:type="gramEnd"/>
      <w:r>
        <w:t>x</w:t>
      </w:r>
      <w:r w:rsidRPr="0048027E">
        <w:rPr>
          <w:lang w:val="ru-RU"/>
        </w:rPr>
        <w:t>_</w:t>
      </w:r>
      <w:proofErr w:type="spellStart"/>
      <w:r>
        <w:t>i</w:t>
      </w:r>
      <w:proofErr w:type="spellEnd"/>
      <w:r w:rsidRPr="0048027E">
        <w:rPr>
          <w:lang w:val="ru-RU"/>
        </w:rPr>
        <w:t xml:space="preserve"> + 1, </w:t>
      </w:r>
      <w:r>
        <w:t>y</w:t>
      </w:r>
      <w:r w:rsidRPr="0048027E">
        <w:rPr>
          <w:lang w:val="ru-RU"/>
        </w:rPr>
        <w:t>_</w:t>
      </w:r>
      <w:proofErr w:type="spellStart"/>
      <w:r>
        <w:t>i</w:t>
      </w:r>
      <w:proofErr w:type="spellEnd"/>
      <w:r w:rsidRPr="0048027E">
        <w:rPr>
          <w:lang w:val="ru-RU"/>
        </w:rPr>
        <w:t xml:space="preserve"> + 1), приращение предиктора </w:t>
      </w:r>
      <w:r>
        <w:t>P</w:t>
      </w:r>
      <w:r w:rsidRPr="0048027E">
        <w:rPr>
          <w:lang w:val="ru-RU"/>
        </w:rPr>
        <w:t>_{</w:t>
      </w:r>
      <w:proofErr w:type="spellStart"/>
      <w:r>
        <w:t>i</w:t>
      </w:r>
      <w:proofErr w:type="spellEnd"/>
      <w:r w:rsidRPr="0048027E">
        <w:rPr>
          <w:lang w:val="ru-RU"/>
        </w:rPr>
        <w:t xml:space="preserve">+1} = </w:t>
      </w:r>
      <w:r>
        <w:t>P</w:t>
      </w:r>
      <w:r w:rsidRPr="0048027E">
        <w:rPr>
          <w:lang w:val="ru-RU"/>
        </w:rPr>
        <w:t>_</w:t>
      </w:r>
      <w:proofErr w:type="spellStart"/>
      <w:r>
        <w:t>i</w:t>
      </w:r>
      <w:proofErr w:type="spellEnd"/>
      <w:r w:rsidRPr="0048027E">
        <w:rPr>
          <w:lang w:val="ru-RU"/>
        </w:rPr>
        <w:t xml:space="preserve"> + 2*</w:t>
      </w:r>
      <w:proofErr w:type="spellStart"/>
      <w:r>
        <w:t>dy</w:t>
      </w:r>
      <w:proofErr w:type="spellEnd"/>
      <w:r w:rsidRPr="0048027E">
        <w:rPr>
          <w:lang w:val="ru-RU"/>
        </w:rPr>
        <w:t xml:space="preserve"> - 2*</w:t>
      </w:r>
      <w:r>
        <w:t>dx</w:t>
      </w:r>
    </w:p>
    <w:p w14:paraId="2FB3578F" w14:textId="77777777" w:rsidR="004F3720" w:rsidRPr="0048027E" w:rsidRDefault="00000000">
      <w:pPr>
        <w:keepNext/>
        <w:spacing w:before="280" w:after="120"/>
        <w:rPr>
          <w:lang w:val="ru-RU"/>
        </w:rPr>
      </w:pPr>
      <w:r w:rsidRPr="0048027E">
        <w:rPr>
          <w:b/>
          <w:sz w:val="26"/>
          <w:lang w:val="ru-RU"/>
        </w:rPr>
        <w:t xml:space="preserve">2.5. Алгоритм </w:t>
      </w:r>
      <w:proofErr w:type="spellStart"/>
      <w:r w:rsidRPr="0048027E">
        <w:rPr>
          <w:b/>
          <w:sz w:val="26"/>
          <w:lang w:val="ru-RU"/>
        </w:rPr>
        <w:t>Брезенхема</w:t>
      </w:r>
      <w:proofErr w:type="spellEnd"/>
      <w:r w:rsidRPr="0048027E">
        <w:rPr>
          <w:b/>
          <w:sz w:val="26"/>
          <w:lang w:val="ru-RU"/>
        </w:rPr>
        <w:t xml:space="preserve"> для генерирования окружностей (</w:t>
      </w:r>
      <w:proofErr w:type="spellStart"/>
      <w:r>
        <w:rPr>
          <w:b/>
          <w:sz w:val="26"/>
        </w:rPr>
        <w:t>Bresenham</w:t>
      </w:r>
      <w:proofErr w:type="spellEnd"/>
      <w:r w:rsidRPr="0048027E">
        <w:rPr>
          <w:b/>
          <w:sz w:val="26"/>
          <w:lang w:val="ru-RU"/>
        </w:rPr>
        <w:t>'</w:t>
      </w:r>
      <w:r>
        <w:rPr>
          <w:b/>
          <w:sz w:val="26"/>
        </w:rPr>
        <w:t>s</w:t>
      </w:r>
      <w:r w:rsidRPr="0048027E">
        <w:rPr>
          <w:b/>
          <w:sz w:val="26"/>
          <w:lang w:val="ru-RU"/>
        </w:rPr>
        <w:t xml:space="preserve"> </w:t>
      </w:r>
      <w:r>
        <w:rPr>
          <w:b/>
          <w:sz w:val="26"/>
        </w:rPr>
        <w:t>Circle</w:t>
      </w:r>
      <w:r w:rsidRPr="0048027E">
        <w:rPr>
          <w:b/>
          <w:sz w:val="26"/>
          <w:lang w:val="ru-RU"/>
        </w:rPr>
        <w:t xml:space="preserve"> </w:t>
      </w:r>
      <w:r>
        <w:rPr>
          <w:b/>
          <w:sz w:val="26"/>
        </w:rPr>
        <w:t>Algorithm</w:t>
      </w:r>
      <w:r w:rsidRPr="0048027E">
        <w:rPr>
          <w:b/>
          <w:sz w:val="26"/>
          <w:lang w:val="ru-RU"/>
        </w:rPr>
        <w:t>)</w:t>
      </w:r>
    </w:p>
    <w:p w14:paraId="0E32DF1F" w14:textId="77777777" w:rsidR="004F3720" w:rsidRPr="0048027E" w:rsidRDefault="00000000">
      <w:pPr>
        <w:spacing w:after="120" w:line="360" w:lineRule="auto"/>
        <w:ind w:firstLine="706"/>
        <w:rPr>
          <w:lang w:val="ru-RU"/>
        </w:rPr>
      </w:pPr>
      <w:r w:rsidRPr="0048027E">
        <w:rPr>
          <w:lang w:val="ru-RU"/>
        </w:rPr>
        <w:t xml:space="preserve">Окружность </w:t>
      </w:r>
      <w:r>
        <w:t>x</w:t>
      </w:r>
      <w:r w:rsidRPr="0048027E">
        <w:rPr>
          <w:lang w:val="ru-RU"/>
        </w:rPr>
        <w:t xml:space="preserve">^2 + </w:t>
      </w:r>
      <w:r>
        <w:t>y</w:t>
      </w:r>
      <w:r w:rsidRPr="0048027E">
        <w:rPr>
          <w:lang w:val="ru-RU"/>
        </w:rPr>
        <w:t xml:space="preserve">^2 = </w:t>
      </w:r>
      <w:r>
        <w:t>R</w:t>
      </w:r>
      <w:r w:rsidRPr="0048027E">
        <w:rPr>
          <w:lang w:val="ru-RU"/>
        </w:rPr>
        <w:t xml:space="preserve">^2 имеет 8-связную </w:t>
      </w:r>
      <w:proofErr w:type="spellStart"/>
      <w:r w:rsidRPr="0048027E">
        <w:rPr>
          <w:lang w:val="ru-RU"/>
        </w:rPr>
        <w:t>октантную</w:t>
      </w:r>
      <w:proofErr w:type="spellEnd"/>
      <w:r w:rsidRPr="0048027E">
        <w:rPr>
          <w:lang w:val="ru-RU"/>
        </w:rPr>
        <w:t xml:space="preserve"> симметрию. Генерация осуществляется для 2-го октанта (</w:t>
      </w:r>
      <w:r>
        <w:t>x</w:t>
      </w:r>
      <w:r w:rsidRPr="0048027E">
        <w:rPr>
          <w:lang w:val="ru-RU"/>
        </w:rPr>
        <w:t xml:space="preserve"> </w:t>
      </w:r>
      <w:r>
        <w:t>in</w:t>
      </w:r>
      <w:r w:rsidRPr="0048027E">
        <w:rPr>
          <w:lang w:val="ru-RU"/>
        </w:rPr>
        <w:t xml:space="preserve"> [0, </w:t>
      </w:r>
      <w:r>
        <w:t>R</w:t>
      </w:r>
      <w:r w:rsidRPr="0048027E">
        <w:rPr>
          <w:lang w:val="ru-RU"/>
        </w:rPr>
        <w:t>/</w:t>
      </w:r>
      <w:proofErr w:type="gramStart"/>
      <w:r>
        <w:t>sqrt</w:t>
      </w:r>
      <w:r w:rsidRPr="0048027E">
        <w:rPr>
          <w:lang w:val="ru-RU"/>
        </w:rPr>
        <w:t>(</w:t>
      </w:r>
      <w:proofErr w:type="gramEnd"/>
      <w:r w:rsidRPr="0048027E">
        <w:rPr>
          <w:lang w:val="ru-RU"/>
        </w:rPr>
        <w:t>2)]), а остальные 7 точек генерируются симметричным отражением.</w:t>
      </w:r>
    </w:p>
    <w:p w14:paraId="50A65764" w14:textId="77777777" w:rsidR="004F3720" w:rsidRPr="0048027E" w:rsidRDefault="00000000">
      <w:pPr>
        <w:spacing w:after="120" w:line="360" w:lineRule="auto"/>
        <w:ind w:firstLine="706"/>
        <w:rPr>
          <w:lang w:val="ru-RU"/>
        </w:rPr>
      </w:pPr>
      <w:r w:rsidRPr="0048027E">
        <w:rPr>
          <w:lang w:val="ru-RU"/>
        </w:rPr>
        <w:lastRenderedPageBreak/>
        <w:t xml:space="preserve">Оценка средней точки </w:t>
      </w:r>
      <w:r>
        <w:t>Midpoint</w:t>
      </w:r>
      <w:r w:rsidRPr="0048027E">
        <w:rPr>
          <w:lang w:val="ru-RU"/>
        </w:rPr>
        <w:t xml:space="preserve"> </w:t>
      </w:r>
      <w:proofErr w:type="gramStart"/>
      <w:r>
        <w:t>M</w:t>
      </w:r>
      <w:r w:rsidRPr="0048027E">
        <w:rPr>
          <w:lang w:val="ru-RU"/>
        </w:rPr>
        <w:t>(</w:t>
      </w:r>
      <w:proofErr w:type="gramEnd"/>
      <w:r>
        <w:t>x</w:t>
      </w:r>
      <w:r w:rsidRPr="0048027E">
        <w:rPr>
          <w:lang w:val="ru-RU"/>
        </w:rPr>
        <w:t>_</w:t>
      </w:r>
      <w:proofErr w:type="spellStart"/>
      <w:r>
        <w:t>i</w:t>
      </w:r>
      <w:proofErr w:type="spellEnd"/>
      <w:r w:rsidRPr="0048027E">
        <w:rPr>
          <w:lang w:val="ru-RU"/>
        </w:rPr>
        <w:t xml:space="preserve"> + 1, </w:t>
      </w:r>
      <w:r>
        <w:t>y</w:t>
      </w:r>
      <w:r w:rsidRPr="0048027E">
        <w:rPr>
          <w:lang w:val="ru-RU"/>
        </w:rPr>
        <w:t>_</w:t>
      </w:r>
      <w:proofErr w:type="spellStart"/>
      <w:r>
        <w:t>i</w:t>
      </w:r>
      <w:proofErr w:type="spellEnd"/>
      <w:r w:rsidRPr="0048027E">
        <w:rPr>
          <w:lang w:val="ru-RU"/>
        </w:rPr>
        <w:t xml:space="preserve"> - 0.5):</w:t>
      </w:r>
    </w:p>
    <w:p w14:paraId="18737AD6" w14:textId="77777777" w:rsidR="004F3720" w:rsidRDefault="00000000">
      <w:pPr>
        <w:spacing w:before="120" w:after="120"/>
        <w:jc w:val="center"/>
      </w:pPr>
      <w:r>
        <w:rPr>
          <w:b/>
        </w:rPr>
        <w:t>d_{mid} = (</w:t>
      </w:r>
      <w:proofErr w:type="spellStart"/>
      <w:r>
        <w:rPr>
          <w:b/>
        </w:rPr>
        <w:t>x_i</w:t>
      </w:r>
      <w:proofErr w:type="spellEnd"/>
      <w:r>
        <w:rPr>
          <w:b/>
        </w:rPr>
        <w:t xml:space="preserve"> + </w:t>
      </w:r>
      <w:proofErr w:type="gramStart"/>
      <w:r>
        <w:rPr>
          <w:b/>
        </w:rPr>
        <w:t>1)^</w:t>
      </w:r>
      <w:proofErr w:type="gramEnd"/>
      <w:r>
        <w:rPr>
          <w:b/>
        </w:rPr>
        <w:t xml:space="preserve">2 + (y_i - </w:t>
      </w:r>
      <w:proofErr w:type="gramStart"/>
      <w:r>
        <w:rPr>
          <w:b/>
        </w:rPr>
        <w:t>0.5)^</w:t>
      </w:r>
      <w:proofErr w:type="gramEnd"/>
      <w:r>
        <w:rPr>
          <w:b/>
        </w:rPr>
        <w:t>2 - R^2</w:t>
      </w:r>
    </w:p>
    <w:p w14:paraId="213C1F9D" w14:textId="77777777" w:rsidR="004F3720" w:rsidRDefault="00000000">
      <w:pPr>
        <w:spacing w:before="120" w:after="120"/>
        <w:jc w:val="center"/>
      </w:pPr>
      <w:r>
        <w:rPr>
          <w:b/>
        </w:rPr>
        <w:t>D_0 = 3 - 2 * R</w:t>
      </w:r>
    </w:p>
    <w:p w14:paraId="1A958289" w14:textId="77777777" w:rsidR="004F3720" w:rsidRPr="0048027E" w:rsidRDefault="00000000">
      <w:pPr>
        <w:spacing w:after="120" w:line="360" w:lineRule="auto"/>
        <w:ind w:firstLine="706"/>
        <w:rPr>
          <w:lang w:val="ru-RU"/>
        </w:rPr>
      </w:pPr>
      <w:r w:rsidRPr="0048027E">
        <w:rPr>
          <w:lang w:val="ru-RU"/>
        </w:rPr>
        <w:t>Правило выбора:</w:t>
      </w:r>
    </w:p>
    <w:p w14:paraId="74BD7398" w14:textId="77777777" w:rsidR="004F3720" w:rsidRPr="000D4351" w:rsidRDefault="00000000">
      <w:pPr>
        <w:spacing w:after="120" w:line="360" w:lineRule="auto"/>
        <w:ind w:firstLine="706"/>
      </w:pPr>
      <w:r w:rsidRPr="000D4351">
        <w:t xml:space="preserve">1. </w:t>
      </w:r>
      <w:r w:rsidRPr="0048027E">
        <w:rPr>
          <w:lang w:val="ru-RU"/>
        </w:rPr>
        <w:t>Если</w:t>
      </w:r>
      <w:r w:rsidRPr="000D4351">
        <w:t xml:space="preserve"> </w:t>
      </w:r>
      <w:proofErr w:type="spellStart"/>
      <w:r>
        <w:t>D</w:t>
      </w:r>
      <w:r w:rsidRPr="000D4351">
        <w:t>_</w:t>
      </w:r>
      <w:r>
        <w:t>i</w:t>
      </w:r>
      <w:proofErr w:type="spellEnd"/>
      <w:r w:rsidRPr="000D4351">
        <w:t xml:space="preserve"> &lt; 0: </w:t>
      </w:r>
      <w:r w:rsidRPr="0048027E">
        <w:rPr>
          <w:lang w:val="ru-RU"/>
        </w:rPr>
        <w:t>шаг</w:t>
      </w:r>
      <w:r w:rsidRPr="000D4351">
        <w:t xml:space="preserve"> </w:t>
      </w:r>
      <w:r w:rsidRPr="0048027E">
        <w:rPr>
          <w:lang w:val="ru-RU"/>
        </w:rPr>
        <w:t>вправо</w:t>
      </w:r>
      <w:r w:rsidRPr="000D4351">
        <w:t xml:space="preserve"> (</w:t>
      </w:r>
      <w:r>
        <w:t>y</w:t>
      </w:r>
      <w:r w:rsidRPr="000D4351">
        <w:t>_{</w:t>
      </w:r>
      <w:r>
        <w:t>i</w:t>
      </w:r>
      <w:r w:rsidRPr="000D4351">
        <w:t xml:space="preserve">+1} = </w:t>
      </w:r>
      <w:proofErr w:type="spellStart"/>
      <w:r>
        <w:t>y</w:t>
      </w:r>
      <w:r w:rsidRPr="000D4351">
        <w:t>_</w:t>
      </w:r>
      <w:r>
        <w:t>i</w:t>
      </w:r>
      <w:proofErr w:type="spellEnd"/>
      <w:r w:rsidRPr="000D4351">
        <w:t xml:space="preserve">), </w:t>
      </w:r>
      <w:r>
        <w:t>D</w:t>
      </w:r>
      <w:r w:rsidRPr="000D4351">
        <w:t>_{</w:t>
      </w:r>
      <w:r>
        <w:t>i</w:t>
      </w:r>
      <w:r w:rsidRPr="000D4351">
        <w:t xml:space="preserve">+1} = </w:t>
      </w:r>
      <w:proofErr w:type="spellStart"/>
      <w:r>
        <w:t>D</w:t>
      </w:r>
      <w:r w:rsidRPr="000D4351">
        <w:t>_</w:t>
      </w:r>
      <w:r>
        <w:t>i</w:t>
      </w:r>
      <w:proofErr w:type="spellEnd"/>
      <w:r w:rsidRPr="000D4351">
        <w:t xml:space="preserve"> + 4*</w:t>
      </w:r>
      <w:proofErr w:type="spellStart"/>
      <w:r>
        <w:t>x</w:t>
      </w:r>
      <w:r w:rsidRPr="000D4351">
        <w:t>_</w:t>
      </w:r>
      <w:r>
        <w:t>i</w:t>
      </w:r>
      <w:proofErr w:type="spellEnd"/>
      <w:r w:rsidRPr="000D4351">
        <w:t xml:space="preserve"> + 6</w:t>
      </w:r>
    </w:p>
    <w:p w14:paraId="23088668" w14:textId="77777777" w:rsidR="004F3720" w:rsidRPr="000D4351" w:rsidRDefault="00000000">
      <w:pPr>
        <w:spacing w:after="120" w:line="360" w:lineRule="auto"/>
        <w:ind w:firstLine="706"/>
      </w:pPr>
      <w:r w:rsidRPr="000D4351">
        <w:t xml:space="preserve">2. </w:t>
      </w:r>
      <w:r w:rsidRPr="0048027E">
        <w:rPr>
          <w:lang w:val="ru-RU"/>
        </w:rPr>
        <w:t>Если</w:t>
      </w:r>
      <w:r w:rsidRPr="000D4351">
        <w:t xml:space="preserve"> </w:t>
      </w:r>
      <w:proofErr w:type="spellStart"/>
      <w:r>
        <w:t>D</w:t>
      </w:r>
      <w:r w:rsidRPr="000D4351">
        <w:t>_</w:t>
      </w:r>
      <w:r>
        <w:t>i</w:t>
      </w:r>
      <w:proofErr w:type="spellEnd"/>
      <w:r w:rsidRPr="000D4351">
        <w:t xml:space="preserve"> &gt;= 0: </w:t>
      </w:r>
      <w:r w:rsidRPr="0048027E">
        <w:rPr>
          <w:lang w:val="ru-RU"/>
        </w:rPr>
        <w:t>шаг</w:t>
      </w:r>
      <w:r w:rsidRPr="000D4351">
        <w:t xml:space="preserve"> </w:t>
      </w:r>
      <w:r w:rsidRPr="0048027E">
        <w:rPr>
          <w:lang w:val="ru-RU"/>
        </w:rPr>
        <w:t>по</w:t>
      </w:r>
      <w:r w:rsidRPr="000D4351">
        <w:t xml:space="preserve"> </w:t>
      </w:r>
      <w:r w:rsidRPr="0048027E">
        <w:rPr>
          <w:lang w:val="ru-RU"/>
        </w:rPr>
        <w:t>диагонали</w:t>
      </w:r>
      <w:r w:rsidRPr="000D4351">
        <w:t xml:space="preserve"> (</w:t>
      </w:r>
      <w:r>
        <w:t>y</w:t>
      </w:r>
      <w:r w:rsidRPr="000D4351">
        <w:t>_{</w:t>
      </w:r>
      <w:r>
        <w:t>i</w:t>
      </w:r>
      <w:r w:rsidRPr="000D4351">
        <w:t xml:space="preserve">+1} = </w:t>
      </w:r>
      <w:proofErr w:type="spellStart"/>
      <w:r>
        <w:t>y</w:t>
      </w:r>
      <w:r w:rsidRPr="000D4351">
        <w:t>_</w:t>
      </w:r>
      <w:r>
        <w:t>i</w:t>
      </w:r>
      <w:proofErr w:type="spellEnd"/>
      <w:r w:rsidRPr="000D4351">
        <w:t xml:space="preserve"> - 1), </w:t>
      </w:r>
      <w:r>
        <w:t>D</w:t>
      </w:r>
      <w:r w:rsidRPr="000D4351">
        <w:t>_{</w:t>
      </w:r>
      <w:r>
        <w:t>i</w:t>
      </w:r>
      <w:r w:rsidRPr="000D4351">
        <w:t xml:space="preserve">+1} = </w:t>
      </w:r>
      <w:proofErr w:type="spellStart"/>
      <w:r>
        <w:t>D</w:t>
      </w:r>
      <w:r w:rsidRPr="000D4351">
        <w:t>_</w:t>
      </w:r>
      <w:r>
        <w:t>i</w:t>
      </w:r>
      <w:proofErr w:type="spellEnd"/>
      <w:r w:rsidRPr="000D4351">
        <w:t xml:space="preserve"> + 4*(</w:t>
      </w:r>
      <w:proofErr w:type="spellStart"/>
      <w:r>
        <w:t>x</w:t>
      </w:r>
      <w:r w:rsidRPr="000D4351">
        <w:t>_</w:t>
      </w:r>
      <w:r>
        <w:t>i</w:t>
      </w:r>
      <w:proofErr w:type="spellEnd"/>
      <w:r w:rsidRPr="000D4351">
        <w:t xml:space="preserve"> - </w:t>
      </w:r>
      <w:proofErr w:type="spellStart"/>
      <w:r>
        <w:t>y</w:t>
      </w:r>
      <w:r w:rsidRPr="000D4351">
        <w:t>_</w:t>
      </w:r>
      <w:r>
        <w:t>i</w:t>
      </w:r>
      <w:proofErr w:type="spellEnd"/>
      <w:r w:rsidRPr="000D4351">
        <w:t>) + 10</w:t>
      </w:r>
    </w:p>
    <w:p w14:paraId="191904BF" w14:textId="77777777" w:rsidR="004F3720" w:rsidRPr="000D4351" w:rsidRDefault="00000000">
      <w:pPr>
        <w:keepNext/>
        <w:spacing w:before="280" w:after="120"/>
      </w:pPr>
      <w:r w:rsidRPr="000D4351">
        <w:rPr>
          <w:b/>
          <w:sz w:val="26"/>
        </w:rPr>
        <w:t xml:space="preserve">2.6. </w:t>
      </w:r>
      <w:r w:rsidRPr="0048027E">
        <w:rPr>
          <w:b/>
          <w:sz w:val="26"/>
          <w:lang w:val="ru-RU"/>
        </w:rPr>
        <w:t>Алгоритм</w:t>
      </w:r>
      <w:r w:rsidRPr="000D4351">
        <w:rPr>
          <w:b/>
          <w:sz w:val="26"/>
        </w:rPr>
        <w:t xml:space="preserve"> </w:t>
      </w:r>
      <w:proofErr w:type="spellStart"/>
      <w:r w:rsidRPr="0048027E">
        <w:rPr>
          <w:b/>
          <w:sz w:val="26"/>
          <w:lang w:val="ru-RU"/>
        </w:rPr>
        <w:t>Кастла</w:t>
      </w:r>
      <w:proofErr w:type="spellEnd"/>
      <w:r w:rsidRPr="000D4351">
        <w:rPr>
          <w:b/>
          <w:sz w:val="26"/>
        </w:rPr>
        <w:t>-</w:t>
      </w:r>
      <w:proofErr w:type="spellStart"/>
      <w:r w:rsidRPr="0048027E">
        <w:rPr>
          <w:b/>
          <w:sz w:val="26"/>
          <w:lang w:val="ru-RU"/>
        </w:rPr>
        <w:t>Питвея</w:t>
      </w:r>
      <w:proofErr w:type="spellEnd"/>
      <w:r w:rsidRPr="000D4351">
        <w:rPr>
          <w:b/>
          <w:sz w:val="26"/>
        </w:rPr>
        <w:t xml:space="preserve"> (</w:t>
      </w:r>
      <w:r>
        <w:rPr>
          <w:b/>
          <w:sz w:val="26"/>
        </w:rPr>
        <w:t>Castle</w:t>
      </w:r>
      <w:r w:rsidRPr="000D4351">
        <w:rPr>
          <w:b/>
          <w:sz w:val="26"/>
        </w:rPr>
        <w:t>-</w:t>
      </w:r>
      <w:proofErr w:type="spellStart"/>
      <w:r>
        <w:rPr>
          <w:b/>
          <w:sz w:val="26"/>
        </w:rPr>
        <w:t>Piteway</w:t>
      </w:r>
      <w:proofErr w:type="spellEnd"/>
      <w:r w:rsidRPr="000D4351">
        <w:rPr>
          <w:b/>
          <w:sz w:val="26"/>
        </w:rPr>
        <w:t xml:space="preserve"> </w:t>
      </w:r>
      <w:r>
        <w:rPr>
          <w:b/>
          <w:sz w:val="26"/>
        </w:rPr>
        <w:t>Algorithm</w:t>
      </w:r>
      <w:r w:rsidRPr="000D4351">
        <w:rPr>
          <w:b/>
          <w:sz w:val="26"/>
        </w:rPr>
        <w:t>)</w:t>
      </w:r>
    </w:p>
    <w:p w14:paraId="6FD7D95E" w14:textId="77777777" w:rsidR="004F3720" w:rsidRPr="0048027E" w:rsidRDefault="00000000">
      <w:pPr>
        <w:spacing w:after="120" w:line="360" w:lineRule="auto"/>
        <w:ind w:firstLine="706"/>
        <w:rPr>
          <w:lang w:val="ru-RU"/>
        </w:rPr>
      </w:pPr>
      <w:r w:rsidRPr="0048027E">
        <w:rPr>
          <w:lang w:val="ru-RU"/>
        </w:rPr>
        <w:t xml:space="preserve">Основан на алгоритме Евклида и теории цепных дробей. Он строит иерархические составные паттерны прямых </w:t>
      </w:r>
      <w:r>
        <w:t>S</w:t>
      </w:r>
      <w:r w:rsidRPr="0048027E">
        <w:rPr>
          <w:lang w:val="ru-RU"/>
        </w:rPr>
        <w:t xml:space="preserve"> и диагональных </w:t>
      </w:r>
      <w:r>
        <w:t>D</w:t>
      </w:r>
      <w:r w:rsidRPr="0048027E">
        <w:rPr>
          <w:lang w:val="ru-RU"/>
        </w:rPr>
        <w:t xml:space="preserve"> шагов.</w:t>
      </w:r>
    </w:p>
    <w:p w14:paraId="46BADE03" w14:textId="77777777" w:rsidR="004F3720" w:rsidRPr="0048027E" w:rsidRDefault="00000000">
      <w:pPr>
        <w:spacing w:after="120" w:line="360" w:lineRule="auto"/>
        <w:ind w:firstLine="706"/>
        <w:rPr>
          <w:lang w:val="ru-RU"/>
        </w:rPr>
      </w:pPr>
      <w:r w:rsidRPr="0048027E">
        <w:rPr>
          <w:lang w:val="ru-RU"/>
        </w:rPr>
        <w:t xml:space="preserve">Количество шагов: </w:t>
      </w:r>
      <w:r>
        <w:t>n</w:t>
      </w:r>
      <w:r w:rsidRPr="0048027E">
        <w:rPr>
          <w:lang w:val="ru-RU"/>
        </w:rPr>
        <w:t>_</w:t>
      </w:r>
      <w:r>
        <w:t>D</w:t>
      </w:r>
      <w:r w:rsidRPr="0048027E">
        <w:rPr>
          <w:lang w:val="ru-RU"/>
        </w:rPr>
        <w:t xml:space="preserve"> = </w:t>
      </w:r>
      <w:proofErr w:type="spellStart"/>
      <w:r>
        <w:t>dy</w:t>
      </w:r>
      <w:proofErr w:type="spellEnd"/>
      <w:r w:rsidRPr="0048027E">
        <w:rPr>
          <w:lang w:val="ru-RU"/>
        </w:rPr>
        <w:t xml:space="preserve">, </w:t>
      </w:r>
      <w:r>
        <w:t>n</w:t>
      </w:r>
      <w:r w:rsidRPr="0048027E">
        <w:rPr>
          <w:lang w:val="ru-RU"/>
        </w:rPr>
        <w:t>_</w:t>
      </w:r>
      <w:r>
        <w:t>S</w:t>
      </w:r>
      <w:r w:rsidRPr="0048027E">
        <w:rPr>
          <w:lang w:val="ru-RU"/>
        </w:rPr>
        <w:t xml:space="preserve"> = </w:t>
      </w:r>
      <w:r>
        <w:t>dx</w:t>
      </w:r>
      <w:r w:rsidRPr="0048027E">
        <w:rPr>
          <w:lang w:val="ru-RU"/>
        </w:rPr>
        <w:t xml:space="preserve"> - </w:t>
      </w:r>
      <w:proofErr w:type="spellStart"/>
      <w:r>
        <w:t>dy</w:t>
      </w:r>
      <w:proofErr w:type="spellEnd"/>
      <w:r w:rsidRPr="0048027E">
        <w:rPr>
          <w:lang w:val="ru-RU"/>
        </w:rPr>
        <w:t>. Путем рекурсивного применения алгоритма Евклида формируется компактный иерархический паттерн движений, который исполняется за один проход без условных переходов.</w:t>
      </w:r>
    </w:p>
    <w:p w14:paraId="09E40477" w14:textId="77777777" w:rsidR="004F3720" w:rsidRPr="0048027E" w:rsidRDefault="00000000">
      <w:pPr>
        <w:keepNext/>
        <w:spacing w:before="280" w:after="120"/>
        <w:rPr>
          <w:lang w:val="ru-RU"/>
        </w:rPr>
      </w:pPr>
      <w:r w:rsidRPr="0048027E">
        <w:rPr>
          <w:b/>
          <w:sz w:val="26"/>
          <w:lang w:val="ru-RU"/>
        </w:rPr>
        <w:t>2.7. Алгоритм Ву для построения сглаженных линий (</w:t>
      </w:r>
      <w:r>
        <w:rPr>
          <w:b/>
          <w:sz w:val="26"/>
        </w:rPr>
        <w:t>Wu</w:t>
      </w:r>
      <w:r w:rsidRPr="0048027E">
        <w:rPr>
          <w:b/>
          <w:sz w:val="26"/>
          <w:lang w:val="ru-RU"/>
        </w:rPr>
        <w:t>'</w:t>
      </w:r>
      <w:r>
        <w:rPr>
          <w:b/>
          <w:sz w:val="26"/>
        </w:rPr>
        <w:t>s</w:t>
      </w:r>
      <w:r w:rsidRPr="0048027E">
        <w:rPr>
          <w:b/>
          <w:sz w:val="26"/>
          <w:lang w:val="ru-RU"/>
        </w:rPr>
        <w:t xml:space="preserve"> </w:t>
      </w:r>
      <w:r>
        <w:rPr>
          <w:b/>
          <w:sz w:val="26"/>
        </w:rPr>
        <w:t>Anti</w:t>
      </w:r>
      <w:r w:rsidRPr="0048027E">
        <w:rPr>
          <w:b/>
          <w:sz w:val="26"/>
          <w:lang w:val="ru-RU"/>
        </w:rPr>
        <w:t>-</w:t>
      </w:r>
      <w:r>
        <w:rPr>
          <w:b/>
          <w:sz w:val="26"/>
        </w:rPr>
        <w:t>aliased</w:t>
      </w:r>
      <w:r w:rsidRPr="0048027E">
        <w:rPr>
          <w:b/>
          <w:sz w:val="26"/>
          <w:lang w:val="ru-RU"/>
        </w:rPr>
        <w:t xml:space="preserve"> </w:t>
      </w:r>
      <w:r>
        <w:rPr>
          <w:b/>
          <w:sz w:val="26"/>
        </w:rPr>
        <w:t>Lines</w:t>
      </w:r>
      <w:r w:rsidRPr="0048027E">
        <w:rPr>
          <w:b/>
          <w:sz w:val="26"/>
          <w:lang w:val="ru-RU"/>
        </w:rPr>
        <w:t>)</w:t>
      </w:r>
    </w:p>
    <w:p w14:paraId="0B8C07E0" w14:textId="77777777" w:rsidR="004F3720" w:rsidRPr="0048027E" w:rsidRDefault="00000000">
      <w:pPr>
        <w:spacing w:after="120" w:line="360" w:lineRule="auto"/>
        <w:ind w:firstLine="706"/>
        <w:rPr>
          <w:lang w:val="ru-RU"/>
        </w:rPr>
      </w:pPr>
      <w:r w:rsidRPr="0048027E">
        <w:rPr>
          <w:lang w:val="ru-RU"/>
        </w:rPr>
        <w:t xml:space="preserve">Алгоритм Ву убирает лестничный эффект (алиасинг). Для точки </w:t>
      </w:r>
      <w:r>
        <w:t>x</w:t>
      </w:r>
      <w:r w:rsidRPr="0048027E">
        <w:rPr>
          <w:lang w:val="ru-RU"/>
        </w:rPr>
        <w:t>_</w:t>
      </w:r>
      <w:proofErr w:type="spellStart"/>
      <w:r>
        <w:t>i</w:t>
      </w:r>
      <w:proofErr w:type="spellEnd"/>
      <w:r w:rsidRPr="0048027E">
        <w:rPr>
          <w:lang w:val="ru-RU"/>
        </w:rPr>
        <w:t xml:space="preserve"> вычисляется точная ордината </w:t>
      </w:r>
      <w:r>
        <w:t>y</w:t>
      </w:r>
      <w:r w:rsidRPr="0048027E">
        <w:rPr>
          <w:lang w:val="ru-RU"/>
        </w:rPr>
        <w:t>_{</w:t>
      </w:r>
      <w:r>
        <w:t>exact</w:t>
      </w:r>
      <w:r w:rsidRPr="0048027E">
        <w:rPr>
          <w:lang w:val="ru-RU"/>
        </w:rPr>
        <w:t xml:space="preserve">} = </w:t>
      </w:r>
      <w:r>
        <w:t>k</w:t>
      </w:r>
      <w:r w:rsidRPr="0048027E">
        <w:rPr>
          <w:lang w:val="ru-RU"/>
        </w:rPr>
        <w:t>*</w:t>
      </w:r>
      <w:r>
        <w:t>x</w:t>
      </w:r>
      <w:r w:rsidRPr="0048027E">
        <w:rPr>
          <w:lang w:val="ru-RU"/>
        </w:rPr>
        <w:t>_</w:t>
      </w:r>
      <w:proofErr w:type="spellStart"/>
      <w:r>
        <w:t>i</w:t>
      </w:r>
      <w:proofErr w:type="spellEnd"/>
      <w:r w:rsidRPr="0048027E">
        <w:rPr>
          <w:lang w:val="ru-RU"/>
        </w:rPr>
        <w:t xml:space="preserve"> + </w:t>
      </w:r>
      <w:r>
        <w:t>b</w:t>
      </w:r>
      <w:r w:rsidRPr="0048027E">
        <w:rPr>
          <w:lang w:val="ru-RU"/>
        </w:rPr>
        <w:t>.</w:t>
      </w:r>
    </w:p>
    <w:p w14:paraId="1616CA29" w14:textId="77777777" w:rsidR="004F3720" w:rsidRPr="0048027E" w:rsidRDefault="00000000">
      <w:pPr>
        <w:spacing w:after="120" w:line="360" w:lineRule="auto"/>
        <w:ind w:firstLine="706"/>
        <w:rPr>
          <w:lang w:val="ru-RU"/>
        </w:rPr>
      </w:pPr>
      <w:r w:rsidRPr="0048027E">
        <w:rPr>
          <w:lang w:val="ru-RU"/>
        </w:rPr>
        <w:t xml:space="preserve">Целая часть </w:t>
      </w:r>
      <w:r>
        <w:t>y</w:t>
      </w:r>
      <w:r w:rsidRPr="0048027E">
        <w:rPr>
          <w:lang w:val="ru-RU"/>
        </w:rPr>
        <w:t>_{</w:t>
      </w:r>
      <w:r>
        <w:t>int</w:t>
      </w:r>
      <w:r w:rsidRPr="0048027E">
        <w:rPr>
          <w:lang w:val="ru-RU"/>
        </w:rPr>
        <w:t xml:space="preserve">} = </w:t>
      </w:r>
      <w:r>
        <w:t>floor</w:t>
      </w:r>
      <w:r w:rsidRPr="0048027E">
        <w:rPr>
          <w:lang w:val="ru-RU"/>
        </w:rPr>
        <w:t>(</w:t>
      </w:r>
      <w:r>
        <w:t>y</w:t>
      </w:r>
      <w:r w:rsidRPr="0048027E">
        <w:rPr>
          <w:lang w:val="ru-RU"/>
        </w:rPr>
        <w:t>_{</w:t>
      </w:r>
      <w:r>
        <w:t>exact</w:t>
      </w:r>
      <w:r w:rsidRPr="0048027E">
        <w:rPr>
          <w:lang w:val="ru-RU"/>
        </w:rPr>
        <w:t xml:space="preserve">}), дробная часть </w:t>
      </w:r>
      <w:r>
        <w:t>f</w:t>
      </w:r>
      <w:r w:rsidRPr="0048027E">
        <w:rPr>
          <w:lang w:val="ru-RU"/>
        </w:rPr>
        <w:t xml:space="preserve"> = </w:t>
      </w:r>
      <w:r>
        <w:t>y</w:t>
      </w:r>
      <w:r w:rsidRPr="0048027E">
        <w:rPr>
          <w:lang w:val="ru-RU"/>
        </w:rPr>
        <w:t>_{</w:t>
      </w:r>
      <w:r>
        <w:t>exact</w:t>
      </w:r>
      <w:r w:rsidRPr="0048027E">
        <w:rPr>
          <w:lang w:val="ru-RU"/>
        </w:rPr>
        <w:t xml:space="preserve">} - </w:t>
      </w:r>
      <w:r>
        <w:t>y</w:t>
      </w:r>
      <w:r w:rsidRPr="0048027E">
        <w:rPr>
          <w:lang w:val="ru-RU"/>
        </w:rPr>
        <w:t>_{</w:t>
      </w:r>
      <w:r>
        <w:t>int</w:t>
      </w:r>
      <w:r w:rsidRPr="0048027E">
        <w:rPr>
          <w:lang w:val="ru-RU"/>
        </w:rPr>
        <w:t>}. Закрашиваются два смежных пикселя:</w:t>
      </w:r>
    </w:p>
    <w:p w14:paraId="035639B3" w14:textId="77777777" w:rsidR="004F3720" w:rsidRPr="000D4351" w:rsidRDefault="00000000">
      <w:pPr>
        <w:spacing w:before="120" w:after="120"/>
        <w:jc w:val="center"/>
      </w:pPr>
      <w:r>
        <w:rPr>
          <w:b/>
        </w:rPr>
        <w:t>I</w:t>
      </w:r>
      <w:r w:rsidRPr="000D4351">
        <w:rPr>
          <w:b/>
        </w:rPr>
        <w:t>_1(</w:t>
      </w:r>
      <w:proofErr w:type="spellStart"/>
      <w:r>
        <w:rPr>
          <w:b/>
        </w:rPr>
        <w:t>x</w:t>
      </w:r>
      <w:r w:rsidRPr="000D4351">
        <w:rPr>
          <w:b/>
        </w:rPr>
        <w:t>_</w:t>
      </w:r>
      <w:r>
        <w:rPr>
          <w:b/>
        </w:rPr>
        <w:t>i</w:t>
      </w:r>
      <w:proofErr w:type="spellEnd"/>
      <w:r w:rsidRPr="000D4351">
        <w:rPr>
          <w:b/>
        </w:rPr>
        <w:t xml:space="preserve">, </w:t>
      </w:r>
      <w:r>
        <w:rPr>
          <w:b/>
        </w:rPr>
        <w:t>y</w:t>
      </w:r>
      <w:r w:rsidRPr="000D4351">
        <w:rPr>
          <w:b/>
        </w:rPr>
        <w:t>_{</w:t>
      </w:r>
      <w:r>
        <w:rPr>
          <w:b/>
        </w:rPr>
        <w:t>int</w:t>
      </w:r>
      <w:r w:rsidRPr="000D4351">
        <w:rPr>
          <w:b/>
        </w:rPr>
        <w:t xml:space="preserve">}) = 1 - </w:t>
      </w:r>
      <w:proofErr w:type="gramStart"/>
      <w:r>
        <w:rPr>
          <w:b/>
        </w:rPr>
        <w:t>f</w:t>
      </w:r>
      <w:r w:rsidRPr="000D4351">
        <w:rPr>
          <w:b/>
        </w:rPr>
        <w:t xml:space="preserve">,   </w:t>
      </w:r>
      <w:proofErr w:type="gramEnd"/>
      <w:r>
        <w:rPr>
          <w:b/>
        </w:rPr>
        <w:t>I</w:t>
      </w:r>
      <w:r w:rsidRPr="000D4351">
        <w:rPr>
          <w:b/>
        </w:rPr>
        <w:t>_2(</w:t>
      </w:r>
      <w:proofErr w:type="spellStart"/>
      <w:r>
        <w:rPr>
          <w:b/>
        </w:rPr>
        <w:t>x</w:t>
      </w:r>
      <w:r w:rsidRPr="000D4351">
        <w:rPr>
          <w:b/>
        </w:rPr>
        <w:t>_</w:t>
      </w:r>
      <w:r>
        <w:rPr>
          <w:b/>
        </w:rPr>
        <w:t>i</w:t>
      </w:r>
      <w:proofErr w:type="spellEnd"/>
      <w:r w:rsidRPr="000D4351">
        <w:rPr>
          <w:b/>
        </w:rPr>
        <w:t xml:space="preserve">, </w:t>
      </w:r>
      <w:r>
        <w:rPr>
          <w:b/>
        </w:rPr>
        <w:t>y</w:t>
      </w:r>
      <w:r w:rsidRPr="000D4351">
        <w:rPr>
          <w:b/>
        </w:rPr>
        <w:t>_{</w:t>
      </w:r>
      <w:r>
        <w:rPr>
          <w:b/>
        </w:rPr>
        <w:t>int</w:t>
      </w:r>
      <w:r w:rsidRPr="000D4351">
        <w:rPr>
          <w:b/>
        </w:rPr>
        <w:t xml:space="preserve">} + 1) = </w:t>
      </w:r>
      <w:r>
        <w:rPr>
          <w:b/>
        </w:rPr>
        <w:t>f</w:t>
      </w:r>
    </w:p>
    <w:p w14:paraId="1DF0415A" w14:textId="77777777" w:rsidR="004F3720" w:rsidRPr="0048027E" w:rsidRDefault="00000000">
      <w:pPr>
        <w:spacing w:after="120" w:line="360" w:lineRule="auto"/>
        <w:ind w:firstLine="706"/>
        <w:rPr>
          <w:lang w:val="ru-RU"/>
        </w:rPr>
      </w:pPr>
      <w:r w:rsidRPr="0048027E">
        <w:rPr>
          <w:lang w:val="ru-RU"/>
        </w:rPr>
        <w:t xml:space="preserve">Закон сохранения энергии: </w:t>
      </w:r>
      <w:r>
        <w:t>I</w:t>
      </w:r>
      <w:r w:rsidRPr="0048027E">
        <w:rPr>
          <w:lang w:val="ru-RU"/>
        </w:rPr>
        <w:t xml:space="preserve">_1 + </w:t>
      </w:r>
      <w:r>
        <w:t>I</w:t>
      </w:r>
      <w:r w:rsidRPr="0048027E">
        <w:rPr>
          <w:lang w:val="ru-RU"/>
        </w:rPr>
        <w:t xml:space="preserve">_2 = (1 - </w:t>
      </w:r>
      <w:r>
        <w:t>f</w:t>
      </w:r>
      <w:r w:rsidRPr="0048027E">
        <w:rPr>
          <w:lang w:val="ru-RU"/>
        </w:rPr>
        <w:t xml:space="preserve">) + </w:t>
      </w:r>
      <w:r>
        <w:t>f</w:t>
      </w:r>
      <w:r w:rsidRPr="0048027E">
        <w:rPr>
          <w:lang w:val="ru-RU"/>
        </w:rPr>
        <w:t xml:space="preserve"> = 1.0 (суммарная яркость пары пикселей постоянна).</w:t>
      </w:r>
    </w:p>
    <w:p w14:paraId="2507CB73" w14:textId="77777777" w:rsidR="004F3720" w:rsidRPr="0048027E" w:rsidRDefault="00000000">
      <w:pPr>
        <w:keepNext/>
        <w:spacing w:before="360" w:after="160"/>
        <w:rPr>
          <w:lang w:val="ru-RU"/>
        </w:rPr>
      </w:pPr>
      <w:r w:rsidRPr="0048027E">
        <w:rPr>
          <w:b/>
          <w:sz w:val="30"/>
          <w:lang w:val="ru-RU"/>
        </w:rPr>
        <w:lastRenderedPageBreak/>
        <w:t>3. Архитектура графического приложения и интерфейс пользователя</w:t>
      </w:r>
    </w:p>
    <w:p w14:paraId="3714C5A2" w14:textId="77777777" w:rsidR="004F3720" w:rsidRPr="0048027E" w:rsidRDefault="00000000">
      <w:pPr>
        <w:keepNext/>
        <w:spacing w:before="280" w:after="120"/>
        <w:rPr>
          <w:lang w:val="ru-RU"/>
        </w:rPr>
      </w:pPr>
      <w:r w:rsidRPr="0048027E">
        <w:rPr>
          <w:b/>
          <w:sz w:val="26"/>
          <w:lang w:val="ru-RU"/>
        </w:rPr>
        <w:t xml:space="preserve">3.1. Структура приложения на базе библиотек </w:t>
      </w:r>
      <w:proofErr w:type="spellStart"/>
      <w:r>
        <w:rPr>
          <w:b/>
          <w:sz w:val="26"/>
        </w:rPr>
        <w:t>Tkinter</w:t>
      </w:r>
      <w:proofErr w:type="spellEnd"/>
      <w:r w:rsidRPr="0048027E">
        <w:rPr>
          <w:b/>
          <w:sz w:val="26"/>
          <w:lang w:val="ru-RU"/>
        </w:rPr>
        <w:t xml:space="preserve"> и </w:t>
      </w:r>
      <w:proofErr w:type="spellStart"/>
      <w:r>
        <w:rPr>
          <w:b/>
          <w:sz w:val="26"/>
        </w:rPr>
        <w:t>ttk</w:t>
      </w:r>
      <w:proofErr w:type="spellEnd"/>
    </w:p>
    <w:p w14:paraId="32EE9CF0" w14:textId="77777777" w:rsidR="004F3720" w:rsidRPr="0048027E" w:rsidRDefault="00000000">
      <w:pPr>
        <w:spacing w:after="120" w:line="360" w:lineRule="auto"/>
        <w:ind w:firstLine="706"/>
        <w:rPr>
          <w:lang w:val="ru-RU"/>
        </w:rPr>
      </w:pPr>
      <w:r w:rsidRPr="0048027E">
        <w:rPr>
          <w:lang w:val="ru-RU"/>
        </w:rPr>
        <w:t xml:space="preserve">Приложение спроектировано в виде объектно-ориентированного класса </w:t>
      </w:r>
      <w:proofErr w:type="spellStart"/>
      <w:r>
        <w:t>RasterApp</w:t>
      </w:r>
      <w:proofErr w:type="spellEnd"/>
      <w:r w:rsidRPr="0048027E">
        <w:rPr>
          <w:lang w:val="ru-RU"/>
        </w:rPr>
        <w:t xml:space="preserve"> в рамках фреймворка </w:t>
      </w:r>
      <w:proofErr w:type="spellStart"/>
      <w:r>
        <w:t>Tkinter</w:t>
      </w:r>
      <w:proofErr w:type="spellEnd"/>
      <w:r w:rsidRPr="0048027E">
        <w:rPr>
          <w:lang w:val="ru-RU"/>
        </w:rPr>
        <w:t>. Графическое окно имеет фиксированный стартовый размер 1100</w:t>
      </w:r>
      <w:r>
        <w:t>x</w:t>
      </w:r>
      <w:r w:rsidRPr="0048027E">
        <w:rPr>
          <w:lang w:val="ru-RU"/>
        </w:rPr>
        <w:t>750 пикселей.</w:t>
      </w:r>
    </w:p>
    <w:p w14:paraId="070768CD" w14:textId="77777777" w:rsidR="004F3720" w:rsidRPr="0048027E" w:rsidRDefault="00000000">
      <w:pPr>
        <w:spacing w:after="120" w:line="360" w:lineRule="auto"/>
        <w:ind w:firstLine="706"/>
        <w:rPr>
          <w:lang w:val="ru-RU"/>
        </w:rPr>
      </w:pPr>
      <w:r w:rsidRPr="0048027E">
        <w:rPr>
          <w:lang w:val="ru-RU"/>
        </w:rPr>
        <w:t xml:space="preserve">Элементы управления размещены в верхней панели </w:t>
      </w:r>
      <w:r>
        <w:t>control</w:t>
      </w:r>
      <w:r w:rsidRPr="0048027E">
        <w:rPr>
          <w:lang w:val="ru-RU"/>
        </w:rPr>
        <w:t>_</w:t>
      </w:r>
      <w:r>
        <w:t>frame</w:t>
      </w:r>
      <w:r w:rsidRPr="0048027E">
        <w:rPr>
          <w:lang w:val="ru-RU"/>
        </w:rPr>
        <w:t xml:space="preserve"> (</w:t>
      </w:r>
      <w:proofErr w:type="spellStart"/>
      <w:proofErr w:type="gramStart"/>
      <w:r>
        <w:t>ttk</w:t>
      </w:r>
      <w:proofErr w:type="spellEnd"/>
      <w:r w:rsidRPr="0048027E">
        <w:rPr>
          <w:lang w:val="ru-RU"/>
        </w:rPr>
        <w:t>.</w:t>
      </w:r>
      <w:r>
        <w:t>Frame</w:t>
      </w:r>
      <w:proofErr w:type="gramEnd"/>
      <w:r w:rsidRPr="0048027E">
        <w:rPr>
          <w:lang w:val="ru-RU"/>
        </w:rPr>
        <w:t>):</w:t>
      </w:r>
    </w:p>
    <w:p w14:paraId="424C2A22" w14:textId="77777777" w:rsidR="004F3720" w:rsidRPr="0048027E" w:rsidRDefault="00000000">
      <w:pPr>
        <w:spacing w:after="120" w:line="360" w:lineRule="auto"/>
        <w:ind w:firstLine="706"/>
        <w:rPr>
          <w:lang w:val="ru-RU"/>
        </w:rPr>
      </w:pPr>
      <w:r w:rsidRPr="0048027E">
        <w:rPr>
          <w:lang w:val="ru-RU"/>
        </w:rPr>
        <w:t xml:space="preserve">1. Выпадающий список </w:t>
      </w:r>
      <w:r>
        <w:t>algo</w:t>
      </w:r>
      <w:r w:rsidRPr="0048027E">
        <w:rPr>
          <w:lang w:val="ru-RU"/>
        </w:rPr>
        <w:t>_</w:t>
      </w:r>
      <w:r>
        <w:t>combo</w:t>
      </w:r>
      <w:r w:rsidRPr="0048027E">
        <w:rPr>
          <w:lang w:val="ru-RU"/>
        </w:rPr>
        <w:t xml:space="preserve"> (</w:t>
      </w:r>
      <w:proofErr w:type="spellStart"/>
      <w:proofErr w:type="gramStart"/>
      <w:r>
        <w:t>ttk</w:t>
      </w:r>
      <w:proofErr w:type="spellEnd"/>
      <w:r w:rsidRPr="0048027E">
        <w:rPr>
          <w:lang w:val="ru-RU"/>
        </w:rPr>
        <w:t>.</w:t>
      </w:r>
      <w:proofErr w:type="spellStart"/>
      <w:r>
        <w:t>Combobox</w:t>
      </w:r>
      <w:proofErr w:type="spellEnd"/>
      <w:proofErr w:type="gramEnd"/>
      <w:r w:rsidRPr="0048027E">
        <w:rPr>
          <w:lang w:val="ru-RU"/>
        </w:rPr>
        <w:t>): выбор одного из 6 алгоритмов растеризации.</w:t>
      </w:r>
    </w:p>
    <w:p w14:paraId="7EF933E3" w14:textId="77777777" w:rsidR="004F3720" w:rsidRPr="0048027E" w:rsidRDefault="00000000">
      <w:pPr>
        <w:spacing w:after="120" w:line="360" w:lineRule="auto"/>
        <w:ind w:firstLine="706"/>
        <w:rPr>
          <w:lang w:val="ru-RU"/>
        </w:rPr>
      </w:pPr>
      <w:r w:rsidRPr="0048027E">
        <w:rPr>
          <w:lang w:val="ru-RU"/>
        </w:rPr>
        <w:t>2. Поля ввода координат (</w:t>
      </w:r>
      <w:proofErr w:type="spellStart"/>
      <w:proofErr w:type="gramStart"/>
      <w:r>
        <w:t>ttk</w:t>
      </w:r>
      <w:proofErr w:type="spellEnd"/>
      <w:r w:rsidRPr="0048027E">
        <w:rPr>
          <w:lang w:val="ru-RU"/>
        </w:rPr>
        <w:t>.</w:t>
      </w:r>
      <w:r>
        <w:t>Entry</w:t>
      </w:r>
      <w:proofErr w:type="gramEnd"/>
      <w:r w:rsidRPr="0048027E">
        <w:rPr>
          <w:lang w:val="ru-RU"/>
        </w:rPr>
        <w:t xml:space="preserve">): </w:t>
      </w:r>
      <w:r>
        <w:t>entry</w:t>
      </w:r>
      <w:r w:rsidRPr="0048027E">
        <w:rPr>
          <w:lang w:val="ru-RU"/>
        </w:rPr>
        <w:t>_</w:t>
      </w:r>
      <w:r>
        <w:t>x</w:t>
      </w:r>
      <w:r w:rsidRPr="0048027E">
        <w:rPr>
          <w:lang w:val="ru-RU"/>
        </w:rPr>
        <w:t xml:space="preserve">1, </w:t>
      </w:r>
      <w:r>
        <w:t>entry</w:t>
      </w:r>
      <w:r w:rsidRPr="0048027E">
        <w:rPr>
          <w:lang w:val="ru-RU"/>
        </w:rPr>
        <w:t>_</w:t>
      </w:r>
      <w:r>
        <w:t>y</w:t>
      </w:r>
      <w:r w:rsidRPr="0048027E">
        <w:rPr>
          <w:lang w:val="ru-RU"/>
        </w:rPr>
        <w:t xml:space="preserve">1, </w:t>
      </w:r>
      <w:r>
        <w:t>entry</w:t>
      </w:r>
      <w:r w:rsidRPr="0048027E">
        <w:rPr>
          <w:lang w:val="ru-RU"/>
        </w:rPr>
        <w:t>_</w:t>
      </w:r>
      <w:r>
        <w:t>x</w:t>
      </w:r>
      <w:r w:rsidRPr="0048027E">
        <w:rPr>
          <w:lang w:val="ru-RU"/>
        </w:rPr>
        <w:t xml:space="preserve">2, </w:t>
      </w:r>
      <w:r>
        <w:t>entry</w:t>
      </w:r>
      <w:r w:rsidRPr="0048027E">
        <w:rPr>
          <w:lang w:val="ru-RU"/>
        </w:rPr>
        <w:t>_</w:t>
      </w:r>
      <w:r>
        <w:t>y</w:t>
      </w:r>
      <w:r w:rsidRPr="0048027E">
        <w:rPr>
          <w:lang w:val="ru-RU"/>
        </w:rPr>
        <w:t>2 для ввода целочисленных параметров.</w:t>
      </w:r>
    </w:p>
    <w:p w14:paraId="39488DFE" w14:textId="77777777" w:rsidR="004F3720" w:rsidRPr="0048027E" w:rsidRDefault="00000000">
      <w:pPr>
        <w:spacing w:after="120" w:line="360" w:lineRule="auto"/>
        <w:ind w:firstLine="706"/>
        <w:rPr>
          <w:lang w:val="ru-RU"/>
        </w:rPr>
      </w:pPr>
      <w:r w:rsidRPr="0048027E">
        <w:rPr>
          <w:lang w:val="ru-RU"/>
        </w:rPr>
        <w:t>3. Слайдер масштаба (</w:t>
      </w:r>
      <w:proofErr w:type="spellStart"/>
      <w:proofErr w:type="gramStart"/>
      <w:r>
        <w:t>ttk</w:t>
      </w:r>
      <w:proofErr w:type="spellEnd"/>
      <w:r w:rsidRPr="0048027E">
        <w:rPr>
          <w:lang w:val="ru-RU"/>
        </w:rPr>
        <w:t>.</w:t>
      </w:r>
      <w:r>
        <w:t>Scale</w:t>
      </w:r>
      <w:proofErr w:type="gramEnd"/>
      <w:r w:rsidRPr="0048027E">
        <w:rPr>
          <w:lang w:val="ru-RU"/>
        </w:rPr>
        <w:t>): изменение размера клетки от 10 до 50 пикселей.</w:t>
      </w:r>
    </w:p>
    <w:p w14:paraId="2F7C0CC9" w14:textId="77777777" w:rsidR="004F3720" w:rsidRPr="0048027E" w:rsidRDefault="00000000">
      <w:pPr>
        <w:spacing w:after="120" w:line="360" w:lineRule="auto"/>
        <w:ind w:firstLine="706"/>
        <w:rPr>
          <w:lang w:val="ru-RU"/>
        </w:rPr>
      </w:pPr>
      <w:r w:rsidRPr="0048027E">
        <w:rPr>
          <w:lang w:val="ru-RU"/>
        </w:rPr>
        <w:t xml:space="preserve">4. Информационная метка </w:t>
      </w:r>
      <w:r>
        <w:t>info</w:t>
      </w:r>
      <w:r w:rsidRPr="0048027E">
        <w:rPr>
          <w:lang w:val="ru-RU"/>
        </w:rPr>
        <w:t>_</w:t>
      </w:r>
      <w:r>
        <w:t>label</w:t>
      </w:r>
      <w:r w:rsidRPr="0048027E">
        <w:rPr>
          <w:lang w:val="ru-RU"/>
        </w:rPr>
        <w:t>: динамический вывод усредненного времени выполнения и числа закрашенных пикселей.</w:t>
      </w:r>
    </w:p>
    <w:p w14:paraId="450347BF" w14:textId="77777777" w:rsidR="004F3720" w:rsidRPr="0048027E" w:rsidRDefault="00000000">
      <w:pPr>
        <w:spacing w:after="120" w:line="360" w:lineRule="auto"/>
        <w:ind w:firstLine="706"/>
        <w:rPr>
          <w:lang w:val="ru-RU"/>
        </w:rPr>
      </w:pPr>
      <w:r w:rsidRPr="0048027E">
        <w:rPr>
          <w:lang w:val="ru-RU"/>
        </w:rPr>
        <w:t xml:space="preserve">5. Холст отрисовки </w:t>
      </w:r>
      <w:r>
        <w:t>canvas</w:t>
      </w:r>
      <w:r w:rsidRPr="0048027E">
        <w:rPr>
          <w:lang w:val="ru-RU"/>
        </w:rPr>
        <w:t xml:space="preserve"> (</w:t>
      </w:r>
      <w:proofErr w:type="spellStart"/>
      <w:r>
        <w:t>tk</w:t>
      </w:r>
      <w:proofErr w:type="spellEnd"/>
      <w:r w:rsidRPr="0048027E">
        <w:rPr>
          <w:lang w:val="ru-RU"/>
        </w:rPr>
        <w:t>.</w:t>
      </w:r>
      <w:r>
        <w:t>Canvas</w:t>
      </w:r>
      <w:r w:rsidRPr="0048027E">
        <w:rPr>
          <w:lang w:val="ru-RU"/>
        </w:rPr>
        <w:t>): область вывода сетки, осей, пикселей и векторных подложек.</w:t>
      </w:r>
    </w:p>
    <w:p w14:paraId="29E4443A" w14:textId="77777777" w:rsidR="004F3720" w:rsidRPr="0048027E" w:rsidRDefault="00000000">
      <w:pPr>
        <w:keepNext/>
        <w:spacing w:before="280" w:after="120"/>
        <w:rPr>
          <w:lang w:val="ru-RU"/>
        </w:rPr>
      </w:pPr>
      <w:r w:rsidRPr="0048027E">
        <w:rPr>
          <w:b/>
          <w:sz w:val="26"/>
          <w:lang w:val="ru-RU"/>
        </w:rPr>
        <w:t xml:space="preserve">3.2. Математическая модель системы координат, масштабирование и проекция на холст </w:t>
      </w:r>
      <w:r>
        <w:rPr>
          <w:b/>
          <w:sz w:val="26"/>
        </w:rPr>
        <w:t>Canvas</w:t>
      </w:r>
    </w:p>
    <w:p w14:paraId="351A36BE" w14:textId="77777777" w:rsidR="004F3720" w:rsidRPr="0048027E" w:rsidRDefault="00000000">
      <w:pPr>
        <w:spacing w:after="120" w:line="360" w:lineRule="auto"/>
        <w:ind w:firstLine="706"/>
        <w:rPr>
          <w:lang w:val="ru-RU"/>
        </w:rPr>
      </w:pPr>
      <w:r w:rsidRPr="0048027E">
        <w:rPr>
          <w:lang w:val="ru-RU"/>
        </w:rPr>
        <w:t xml:space="preserve">Поскольку холст </w:t>
      </w:r>
      <w:proofErr w:type="spellStart"/>
      <w:r>
        <w:t>Tkinter</w:t>
      </w:r>
      <w:proofErr w:type="spellEnd"/>
      <w:r w:rsidRPr="0048027E">
        <w:rPr>
          <w:lang w:val="ru-RU"/>
        </w:rPr>
        <w:t xml:space="preserve"> </w:t>
      </w:r>
      <w:r>
        <w:t>Canvas</w:t>
      </w:r>
      <w:r w:rsidRPr="0048027E">
        <w:rPr>
          <w:lang w:val="ru-RU"/>
        </w:rPr>
        <w:t xml:space="preserve"> имеет экранную систему координат с началом в верхнем левом углу и осью </w:t>
      </w:r>
      <w:r>
        <w:t>Y</w:t>
      </w:r>
      <w:r w:rsidRPr="0048027E">
        <w:rPr>
          <w:lang w:val="ru-RU"/>
        </w:rPr>
        <w:t>, направленной вниз, в приложении реализована двухсторонняя трансформация координат.</w:t>
      </w:r>
    </w:p>
    <w:p w14:paraId="49B2F06A" w14:textId="77777777" w:rsidR="004F3720" w:rsidRPr="0048027E" w:rsidRDefault="00000000">
      <w:pPr>
        <w:spacing w:after="120" w:line="360" w:lineRule="auto"/>
        <w:ind w:firstLine="706"/>
        <w:rPr>
          <w:lang w:val="ru-RU"/>
        </w:rPr>
      </w:pPr>
      <w:r w:rsidRPr="0048027E">
        <w:rPr>
          <w:lang w:val="ru-RU"/>
        </w:rPr>
        <w:t xml:space="preserve">Пусть </w:t>
      </w:r>
      <w:r>
        <w:t>W</w:t>
      </w:r>
      <w:r w:rsidRPr="0048027E">
        <w:rPr>
          <w:lang w:val="ru-RU"/>
        </w:rPr>
        <w:t xml:space="preserve"> и </w:t>
      </w:r>
      <w:r>
        <w:t>H</w:t>
      </w:r>
      <w:r w:rsidRPr="0048027E">
        <w:rPr>
          <w:lang w:val="ru-RU"/>
        </w:rPr>
        <w:t xml:space="preserve"> — текущие ширина и высота холста </w:t>
      </w:r>
      <w:proofErr w:type="gramStart"/>
      <w:r>
        <w:t>canvas</w:t>
      </w:r>
      <w:r w:rsidRPr="0048027E">
        <w:rPr>
          <w:lang w:val="ru-RU"/>
        </w:rPr>
        <w:t>.</w:t>
      </w:r>
      <w:proofErr w:type="spellStart"/>
      <w:r>
        <w:t>winfo</w:t>
      </w:r>
      <w:proofErr w:type="spellEnd"/>
      <w:proofErr w:type="gramEnd"/>
      <w:r w:rsidRPr="0048027E">
        <w:rPr>
          <w:lang w:val="ru-RU"/>
        </w:rPr>
        <w:t>_</w:t>
      </w:r>
      <w:proofErr w:type="gramStart"/>
      <w:r>
        <w:t>width</w:t>
      </w:r>
      <w:r w:rsidRPr="0048027E">
        <w:rPr>
          <w:lang w:val="ru-RU"/>
        </w:rPr>
        <w:t>(</w:t>
      </w:r>
      <w:proofErr w:type="gramEnd"/>
      <w:r w:rsidRPr="0048027E">
        <w:rPr>
          <w:lang w:val="ru-RU"/>
        </w:rPr>
        <w:t xml:space="preserve">) и </w:t>
      </w:r>
      <w:proofErr w:type="gramStart"/>
      <w:r>
        <w:t>canvas</w:t>
      </w:r>
      <w:r w:rsidRPr="0048027E">
        <w:rPr>
          <w:lang w:val="ru-RU"/>
        </w:rPr>
        <w:t>.</w:t>
      </w:r>
      <w:proofErr w:type="spellStart"/>
      <w:r>
        <w:t>winfo</w:t>
      </w:r>
      <w:proofErr w:type="spellEnd"/>
      <w:proofErr w:type="gramEnd"/>
      <w:r w:rsidRPr="0048027E">
        <w:rPr>
          <w:lang w:val="ru-RU"/>
        </w:rPr>
        <w:t>_</w:t>
      </w:r>
      <w:proofErr w:type="gramStart"/>
      <w:r>
        <w:t>height</w:t>
      </w:r>
      <w:r w:rsidRPr="0048027E">
        <w:rPr>
          <w:lang w:val="ru-RU"/>
        </w:rPr>
        <w:t>(</w:t>
      </w:r>
      <w:proofErr w:type="gramEnd"/>
      <w:r w:rsidRPr="0048027E">
        <w:rPr>
          <w:lang w:val="ru-RU"/>
        </w:rPr>
        <w:t>). Центр математической системы координат (</w:t>
      </w:r>
      <w:r>
        <w:t>OX</w:t>
      </w:r>
      <w:r w:rsidRPr="0048027E">
        <w:rPr>
          <w:lang w:val="ru-RU"/>
        </w:rPr>
        <w:t xml:space="preserve">=0, </w:t>
      </w:r>
      <w:r>
        <w:t>OY</w:t>
      </w:r>
      <w:r w:rsidRPr="0048027E">
        <w:rPr>
          <w:lang w:val="ru-RU"/>
        </w:rPr>
        <w:t>=0) рассчитывается как:</w:t>
      </w:r>
    </w:p>
    <w:p w14:paraId="70BDE0BB" w14:textId="77777777" w:rsidR="004F3720" w:rsidRPr="0048027E" w:rsidRDefault="00000000">
      <w:pPr>
        <w:spacing w:before="120" w:after="120"/>
        <w:jc w:val="center"/>
        <w:rPr>
          <w:lang w:val="ru-RU"/>
        </w:rPr>
      </w:pPr>
      <w:r>
        <w:rPr>
          <w:b/>
        </w:rPr>
        <w:t>ox</w:t>
      </w:r>
      <w:r w:rsidRPr="0048027E">
        <w:rPr>
          <w:b/>
          <w:lang w:val="ru-RU"/>
        </w:rPr>
        <w:t xml:space="preserve"> = </w:t>
      </w:r>
      <w:r>
        <w:rPr>
          <w:b/>
        </w:rPr>
        <w:t>W</w:t>
      </w:r>
      <w:r w:rsidRPr="0048027E">
        <w:rPr>
          <w:b/>
          <w:lang w:val="ru-RU"/>
        </w:rPr>
        <w:t xml:space="preserve"> // </w:t>
      </w:r>
      <w:proofErr w:type="gramStart"/>
      <w:r w:rsidRPr="0048027E">
        <w:rPr>
          <w:b/>
          <w:lang w:val="ru-RU"/>
        </w:rPr>
        <w:t xml:space="preserve">2,   </w:t>
      </w:r>
      <w:proofErr w:type="gramEnd"/>
      <w:r>
        <w:rPr>
          <w:b/>
        </w:rPr>
        <w:t>oy</w:t>
      </w:r>
      <w:r w:rsidRPr="0048027E">
        <w:rPr>
          <w:b/>
          <w:lang w:val="ru-RU"/>
        </w:rPr>
        <w:t xml:space="preserve"> = </w:t>
      </w:r>
      <w:r>
        <w:rPr>
          <w:b/>
        </w:rPr>
        <w:t>H</w:t>
      </w:r>
      <w:r w:rsidRPr="0048027E">
        <w:rPr>
          <w:b/>
          <w:lang w:val="ru-RU"/>
        </w:rPr>
        <w:t xml:space="preserve"> // 2</w:t>
      </w:r>
    </w:p>
    <w:p w14:paraId="3F63580D" w14:textId="77777777" w:rsidR="004F3720" w:rsidRPr="0048027E" w:rsidRDefault="00000000">
      <w:pPr>
        <w:spacing w:after="120" w:line="360" w:lineRule="auto"/>
        <w:ind w:firstLine="706"/>
        <w:rPr>
          <w:lang w:val="ru-RU"/>
        </w:rPr>
      </w:pPr>
      <w:r w:rsidRPr="0048027E">
        <w:rPr>
          <w:lang w:val="ru-RU"/>
        </w:rPr>
        <w:t xml:space="preserve">Размер клетки сетки задается переменной </w:t>
      </w:r>
      <w:r>
        <w:t>cell</w:t>
      </w:r>
      <w:r w:rsidRPr="0048027E">
        <w:rPr>
          <w:lang w:val="ru-RU"/>
        </w:rPr>
        <w:t xml:space="preserve"> = </w:t>
      </w:r>
      <w:proofErr w:type="gramStart"/>
      <w:r>
        <w:t>scale</w:t>
      </w:r>
      <w:r w:rsidRPr="0048027E">
        <w:rPr>
          <w:lang w:val="ru-RU"/>
        </w:rPr>
        <w:t>_</w:t>
      </w:r>
      <w:r>
        <w:t>var</w:t>
      </w:r>
      <w:r w:rsidRPr="0048027E">
        <w:rPr>
          <w:lang w:val="ru-RU"/>
        </w:rPr>
        <w:t>.</w:t>
      </w:r>
      <w:r>
        <w:t>get</w:t>
      </w:r>
      <w:r w:rsidRPr="0048027E">
        <w:rPr>
          <w:lang w:val="ru-RU"/>
        </w:rPr>
        <w:t>(</w:t>
      </w:r>
      <w:proofErr w:type="gramEnd"/>
      <w:r w:rsidRPr="0048027E">
        <w:rPr>
          <w:lang w:val="ru-RU"/>
        </w:rPr>
        <w:t>). Проекция логических целочисленных координат (</w:t>
      </w:r>
      <w:proofErr w:type="spellStart"/>
      <w:r>
        <w:t>gx</w:t>
      </w:r>
      <w:proofErr w:type="spellEnd"/>
      <w:r w:rsidRPr="0048027E">
        <w:rPr>
          <w:lang w:val="ru-RU"/>
        </w:rPr>
        <w:t xml:space="preserve">, </w:t>
      </w:r>
      <w:proofErr w:type="spellStart"/>
      <w:r>
        <w:t>gy</w:t>
      </w:r>
      <w:proofErr w:type="spellEnd"/>
      <w:r w:rsidRPr="0048027E">
        <w:rPr>
          <w:lang w:val="ru-RU"/>
        </w:rPr>
        <w:t>) в экранные пиксели прямоугольника (</w:t>
      </w:r>
      <w:r>
        <w:t>x</w:t>
      </w:r>
      <w:r w:rsidRPr="0048027E">
        <w:rPr>
          <w:lang w:val="ru-RU"/>
        </w:rPr>
        <w:t>_</w:t>
      </w:r>
      <w:r>
        <w:t>left</w:t>
      </w:r>
      <w:r w:rsidRPr="0048027E">
        <w:rPr>
          <w:lang w:val="ru-RU"/>
        </w:rPr>
        <w:t xml:space="preserve">, </w:t>
      </w:r>
      <w:r>
        <w:t>y</w:t>
      </w:r>
      <w:r w:rsidRPr="0048027E">
        <w:rPr>
          <w:lang w:val="ru-RU"/>
        </w:rPr>
        <w:t>_</w:t>
      </w:r>
      <w:r>
        <w:t>top</w:t>
      </w:r>
      <w:r w:rsidRPr="0048027E">
        <w:rPr>
          <w:lang w:val="ru-RU"/>
        </w:rPr>
        <w:t xml:space="preserve">, </w:t>
      </w:r>
      <w:r>
        <w:t>x</w:t>
      </w:r>
      <w:r w:rsidRPr="0048027E">
        <w:rPr>
          <w:lang w:val="ru-RU"/>
        </w:rPr>
        <w:t>_</w:t>
      </w:r>
      <w:r>
        <w:t>right</w:t>
      </w:r>
      <w:r w:rsidRPr="0048027E">
        <w:rPr>
          <w:lang w:val="ru-RU"/>
        </w:rPr>
        <w:t xml:space="preserve">, </w:t>
      </w:r>
      <w:r>
        <w:t>y</w:t>
      </w:r>
      <w:r w:rsidRPr="0048027E">
        <w:rPr>
          <w:lang w:val="ru-RU"/>
        </w:rPr>
        <w:t>_</w:t>
      </w:r>
      <w:r>
        <w:t>bottom</w:t>
      </w:r>
      <w:r w:rsidRPr="0048027E">
        <w:rPr>
          <w:lang w:val="ru-RU"/>
        </w:rPr>
        <w:t>) выполняется по формулам:</w:t>
      </w:r>
    </w:p>
    <w:p w14:paraId="6135B6C6" w14:textId="77777777" w:rsidR="004F3720" w:rsidRDefault="00000000">
      <w:pPr>
        <w:spacing w:before="120" w:after="120"/>
        <w:jc w:val="center"/>
      </w:pPr>
      <w:r>
        <w:rPr>
          <w:b/>
        </w:rPr>
        <w:lastRenderedPageBreak/>
        <w:t>x_{left} = ox + gx * cell - cell // 2</w:t>
      </w:r>
    </w:p>
    <w:p w14:paraId="64B1B1C7" w14:textId="77777777" w:rsidR="004F3720" w:rsidRDefault="00000000">
      <w:pPr>
        <w:spacing w:before="120" w:after="120"/>
        <w:jc w:val="center"/>
      </w:pPr>
      <w:r>
        <w:rPr>
          <w:b/>
        </w:rPr>
        <w:t>y_{top} = oy - gy * cell - cell // 2</w:t>
      </w:r>
    </w:p>
    <w:p w14:paraId="0FFE160F" w14:textId="77777777" w:rsidR="004F3720" w:rsidRDefault="00000000">
      <w:pPr>
        <w:spacing w:before="120" w:after="120"/>
        <w:jc w:val="center"/>
      </w:pPr>
      <w:r>
        <w:rPr>
          <w:b/>
        </w:rPr>
        <w:t>x_{right} = x_{left} + cell,   y_{bottom} = y_{top} + cell</w:t>
      </w:r>
    </w:p>
    <w:p w14:paraId="21A0ED1B" w14:textId="77777777" w:rsidR="004F3720" w:rsidRPr="0048027E" w:rsidRDefault="00000000">
      <w:pPr>
        <w:spacing w:after="120" w:line="360" w:lineRule="auto"/>
        <w:ind w:firstLine="706"/>
        <w:rPr>
          <w:lang w:val="ru-RU"/>
        </w:rPr>
      </w:pPr>
      <w:r w:rsidRPr="0048027E">
        <w:rPr>
          <w:lang w:val="ru-RU"/>
        </w:rPr>
        <w:t>При таком подходе каждый дискретный пиксель закрашивается ровно в пределах своей ячейки сетки.</w:t>
      </w:r>
    </w:p>
    <w:p w14:paraId="35B4EC5E" w14:textId="77777777" w:rsidR="004F3720" w:rsidRPr="0048027E" w:rsidRDefault="00000000">
      <w:pPr>
        <w:keepNext/>
        <w:spacing w:before="280" w:after="120"/>
        <w:rPr>
          <w:lang w:val="ru-RU"/>
        </w:rPr>
      </w:pPr>
      <w:r w:rsidRPr="0048027E">
        <w:rPr>
          <w:b/>
          <w:sz w:val="26"/>
          <w:lang w:val="ru-RU"/>
        </w:rPr>
        <w:t xml:space="preserve">3.3. Обработка пользовательского ввода и алгоритм валидации </w:t>
      </w:r>
      <w:r>
        <w:rPr>
          <w:b/>
          <w:sz w:val="26"/>
        </w:rPr>
        <w:t>safe</w:t>
      </w:r>
      <w:r w:rsidRPr="0048027E">
        <w:rPr>
          <w:b/>
          <w:sz w:val="26"/>
          <w:lang w:val="ru-RU"/>
        </w:rPr>
        <w:t>_</w:t>
      </w:r>
      <w:proofErr w:type="gramStart"/>
      <w:r>
        <w:rPr>
          <w:b/>
          <w:sz w:val="26"/>
        </w:rPr>
        <w:t>get</w:t>
      </w:r>
      <w:r w:rsidRPr="0048027E">
        <w:rPr>
          <w:b/>
          <w:sz w:val="26"/>
          <w:lang w:val="ru-RU"/>
        </w:rPr>
        <w:t>(</w:t>
      </w:r>
      <w:proofErr w:type="gramEnd"/>
      <w:r w:rsidRPr="0048027E">
        <w:rPr>
          <w:b/>
          <w:sz w:val="26"/>
          <w:lang w:val="ru-RU"/>
        </w:rPr>
        <w:t>)</w:t>
      </w:r>
    </w:p>
    <w:p w14:paraId="78DC9787" w14:textId="77777777" w:rsidR="004F3720" w:rsidRPr="0048027E" w:rsidRDefault="00000000">
      <w:pPr>
        <w:spacing w:after="120" w:line="360" w:lineRule="auto"/>
        <w:ind w:firstLine="706"/>
        <w:rPr>
          <w:lang w:val="ru-RU"/>
        </w:rPr>
      </w:pPr>
      <w:r w:rsidRPr="0048027E">
        <w:rPr>
          <w:lang w:val="ru-RU"/>
        </w:rPr>
        <w:t xml:space="preserve">Важнейшим рефакторингом приложения явилось создание безопасного метода считывания значений </w:t>
      </w:r>
      <w:r>
        <w:t>safe</w:t>
      </w:r>
      <w:r w:rsidRPr="0048027E">
        <w:rPr>
          <w:lang w:val="ru-RU"/>
        </w:rPr>
        <w:t>_</w:t>
      </w:r>
      <w:proofErr w:type="gramStart"/>
      <w:r>
        <w:t>get</w:t>
      </w:r>
      <w:r w:rsidRPr="0048027E">
        <w:rPr>
          <w:lang w:val="ru-RU"/>
        </w:rPr>
        <w:t>(</w:t>
      </w:r>
      <w:proofErr w:type="gramEnd"/>
      <w:r w:rsidRPr="0048027E">
        <w:rPr>
          <w:lang w:val="ru-RU"/>
        </w:rPr>
        <w:t>). В предыдущих версиях при очистке полей ввода пустая строка интерпретировалась как 0, что приводило к ложной отрисовке линий к нулевым координатам.</w:t>
      </w:r>
    </w:p>
    <w:p w14:paraId="41AE1DE3" w14:textId="77777777" w:rsidR="004F3720" w:rsidRPr="0048027E" w:rsidRDefault="00000000">
      <w:pPr>
        <w:spacing w:after="120" w:line="360" w:lineRule="auto"/>
        <w:ind w:firstLine="706"/>
        <w:rPr>
          <w:lang w:val="ru-RU"/>
        </w:rPr>
      </w:pPr>
      <w:r w:rsidRPr="0048027E">
        <w:rPr>
          <w:lang w:val="ru-RU"/>
        </w:rPr>
        <w:t xml:space="preserve">Логика работы функции </w:t>
      </w:r>
      <w:r>
        <w:t>safe</w:t>
      </w:r>
      <w:r w:rsidRPr="0048027E">
        <w:rPr>
          <w:lang w:val="ru-RU"/>
        </w:rPr>
        <w:t>_</w:t>
      </w:r>
      <w:r>
        <w:t>get</w:t>
      </w:r>
      <w:r w:rsidRPr="0048027E">
        <w:rPr>
          <w:lang w:val="ru-RU"/>
        </w:rPr>
        <w:t>(</w:t>
      </w:r>
      <w:r>
        <w:t>entry</w:t>
      </w:r>
      <w:r w:rsidRPr="0048027E">
        <w:rPr>
          <w:lang w:val="ru-RU"/>
        </w:rPr>
        <w:t>):</w:t>
      </w:r>
    </w:p>
    <w:p w14:paraId="4FBD7371" w14:textId="77777777" w:rsidR="004F3720" w:rsidRPr="0048027E" w:rsidRDefault="00000000">
      <w:pPr>
        <w:spacing w:after="120" w:line="360" w:lineRule="auto"/>
        <w:ind w:firstLine="706"/>
        <w:rPr>
          <w:lang w:val="ru-RU"/>
        </w:rPr>
      </w:pPr>
      <w:r w:rsidRPr="0048027E">
        <w:rPr>
          <w:lang w:val="ru-RU"/>
        </w:rPr>
        <w:t xml:space="preserve">1. Извлечение строки из поля ввода: </w:t>
      </w:r>
      <w:r>
        <w:t>text</w:t>
      </w:r>
      <w:r w:rsidRPr="0048027E">
        <w:rPr>
          <w:lang w:val="ru-RU"/>
        </w:rPr>
        <w:t xml:space="preserve"> = </w:t>
      </w:r>
      <w:r>
        <w:t>entry</w:t>
      </w:r>
      <w:r w:rsidRPr="0048027E">
        <w:rPr>
          <w:lang w:val="ru-RU"/>
        </w:rPr>
        <w:t>.</w:t>
      </w:r>
      <w:r>
        <w:t>get</w:t>
      </w:r>
      <w:r w:rsidRPr="0048027E">
        <w:rPr>
          <w:lang w:val="ru-RU"/>
        </w:rPr>
        <w:t>(</w:t>
      </w:r>
      <w:proofErr w:type="gramStart"/>
      <w:r w:rsidRPr="0048027E">
        <w:rPr>
          <w:lang w:val="ru-RU"/>
        </w:rPr>
        <w:t>).</w:t>
      </w:r>
      <w:r>
        <w:t>strip</w:t>
      </w:r>
      <w:proofErr w:type="gramEnd"/>
      <w:r w:rsidRPr="0048027E">
        <w:rPr>
          <w:lang w:val="ru-RU"/>
        </w:rPr>
        <w:t>().</w:t>
      </w:r>
    </w:p>
    <w:p w14:paraId="3202980F" w14:textId="77777777" w:rsidR="004F3720" w:rsidRPr="0048027E" w:rsidRDefault="00000000">
      <w:pPr>
        <w:spacing w:after="120" w:line="360" w:lineRule="auto"/>
        <w:ind w:firstLine="706"/>
        <w:rPr>
          <w:lang w:val="ru-RU"/>
        </w:rPr>
      </w:pPr>
      <w:r w:rsidRPr="0048027E">
        <w:rPr>
          <w:lang w:val="ru-RU"/>
        </w:rPr>
        <w:t>2. Если строка пуста (</w:t>
      </w:r>
      <w:r>
        <w:t>not</w:t>
      </w:r>
      <w:r w:rsidRPr="0048027E">
        <w:rPr>
          <w:lang w:val="ru-RU"/>
        </w:rPr>
        <w:t xml:space="preserve"> </w:t>
      </w:r>
      <w:r>
        <w:t>text</w:t>
      </w:r>
      <w:r w:rsidRPr="0048027E">
        <w:rPr>
          <w:lang w:val="ru-RU"/>
        </w:rPr>
        <w:t xml:space="preserve">), метод немедленно возвращает значение </w:t>
      </w:r>
      <w:r>
        <w:t>None</w:t>
      </w:r>
      <w:r w:rsidRPr="0048027E">
        <w:rPr>
          <w:lang w:val="ru-RU"/>
        </w:rPr>
        <w:t>.</w:t>
      </w:r>
    </w:p>
    <w:p w14:paraId="28904168" w14:textId="77777777" w:rsidR="004F3720" w:rsidRDefault="00000000">
      <w:pPr>
        <w:spacing w:after="120" w:line="360" w:lineRule="auto"/>
        <w:ind w:firstLine="706"/>
      </w:pPr>
      <w:r w:rsidRPr="0048027E">
        <w:rPr>
          <w:lang w:val="ru-RU"/>
        </w:rPr>
        <w:t xml:space="preserve">3. Выполняется попытка приведения строки к целому числу </w:t>
      </w:r>
      <w:r>
        <w:t>int</w:t>
      </w:r>
      <w:r w:rsidRPr="0048027E">
        <w:rPr>
          <w:lang w:val="ru-RU"/>
        </w:rPr>
        <w:t>(</w:t>
      </w:r>
      <w:r>
        <w:t>text</w:t>
      </w:r>
      <w:r w:rsidRPr="0048027E">
        <w:rPr>
          <w:lang w:val="ru-RU"/>
        </w:rPr>
        <w:t xml:space="preserve">). </w:t>
      </w:r>
      <w:r>
        <w:t>В случае ошибки ValueError метод возвращает None.</w:t>
      </w:r>
    </w:p>
    <w:p w14:paraId="4129F0F9" w14:textId="77777777" w:rsidR="004F3720" w:rsidRPr="0048027E" w:rsidRDefault="00000000">
      <w:pPr>
        <w:spacing w:after="120" w:line="360" w:lineRule="auto"/>
        <w:ind w:firstLine="706"/>
        <w:rPr>
          <w:lang w:val="ru-RU"/>
        </w:rPr>
      </w:pPr>
      <w:r>
        <w:t xml:space="preserve">4. В главном методе draw() выполняется проверка: if val1 is None or val2 is None or val3 is None or val4 is None. </w:t>
      </w:r>
      <w:r w:rsidRPr="0048027E">
        <w:rPr>
          <w:lang w:val="ru-RU"/>
        </w:rPr>
        <w:t xml:space="preserve">Если хотя бы один параметр равен </w:t>
      </w:r>
      <w:r>
        <w:t>None</w:t>
      </w:r>
      <w:r w:rsidRPr="0048027E">
        <w:rPr>
          <w:lang w:val="ru-RU"/>
        </w:rPr>
        <w:t>, холст полностью очищается (</w:t>
      </w:r>
      <w:proofErr w:type="gramStart"/>
      <w:r>
        <w:t>self</w:t>
      </w:r>
      <w:r w:rsidRPr="0048027E">
        <w:rPr>
          <w:lang w:val="ru-RU"/>
        </w:rPr>
        <w:t>.</w:t>
      </w:r>
      <w:r>
        <w:t>canvas</w:t>
      </w:r>
      <w:proofErr w:type="gramEnd"/>
      <w:r w:rsidRPr="0048027E">
        <w:rPr>
          <w:lang w:val="ru-RU"/>
        </w:rPr>
        <w:t>.</w:t>
      </w:r>
      <w:r>
        <w:t>delete</w:t>
      </w:r>
      <w:r w:rsidRPr="0048027E">
        <w:rPr>
          <w:lang w:val="ru-RU"/>
        </w:rPr>
        <w:t>('</w:t>
      </w:r>
      <w:r>
        <w:t>all</w:t>
      </w:r>
      <w:r w:rsidRPr="0048027E">
        <w:rPr>
          <w:lang w:val="ru-RU"/>
        </w:rPr>
        <w:t>')), а информационная надпись сбрасывается в 'Время работы: - | Закрашено пикселей: -'.</w:t>
      </w:r>
    </w:p>
    <w:p w14:paraId="010E5129" w14:textId="77777777" w:rsidR="004F3720" w:rsidRPr="0048027E" w:rsidRDefault="00000000">
      <w:pPr>
        <w:keepNext/>
        <w:spacing w:before="280" w:after="120"/>
        <w:rPr>
          <w:lang w:val="ru-RU"/>
        </w:rPr>
      </w:pPr>
      <w:r w:rsidRPr="0048027E">
        <w:rPr>
          <w:b/>
          <w:sz w:val="26"/>
          <w:lang w:val="ru-RU"/>
        </w:rPr>
        <w:t xml:space="preserve">3.4. Методология замера временной производительности с помощью </w:t>
      </w:r>
      <w:proofErr w:type="gramStart"/>
      <w:r>
        <w:rPr>
          <w:b/>
          <w:sz w:val="26"/>
        </w:rPr>
        <w:t>time</w:t>
      </w:r>
      <w:r w:rsidRPr="0048027E">
        <w:rPr>
          <w:b/>
          <w:sz w:val="26"/>
          <w:lang w:val="ru-RU"/>
        </w:rPr>
        <w:t>.</w:t>
      </w:r>
      <w:r>
        <w:rPr>
          <w:b/>
          <w:sz w:val="26"/>
        </w:rPr>
        <w:t>perf</w:t>
      </w:r>
      <w:proofErr w:type="gramEnd"/>
      <w:r w:rsidRPr="0048027E">
        <w:rPr>
          <w:b/>
          <w:sz w:val="26"/>
          <w:lang w:val="ru-RU"/>
        </w:rPr>
        <w:t>_</w:t>
      </w:r>
      <w:proofErr w:type="gramStart"/>
      <w:r>
        <w:rPr>
          <w:b/>
          <w:sz w:val="26"/>
        </w:rPr>
        <w:t>counter</w:t>
      </w:r>
      <w:r w:rsidRPr="0048027E">
        <w:rPr>
          <w:b/>
          <w:sz w:val="26"/>
          <w:lang w:val="ru-RU"/>
        </w:rPr>
        <w:t>(</w:t>
      </w:r>
      <w:proofErr w:type="gramEnd"/>
      <w:r w:rsidRPr="0048027E">
        <w:rPr>
          <w:b/>
          <w:sz w:val="26"/>
          <w:lang w:val="ru-RU"/>
        </w:rPr>
        <w:t>)</w:t>
      </w:r>
    </w:p>
    <w:p w14:paraId="1D4C3710" w14:textId="77777777" w:rsidR="004F3720" w:rsidRPr="0048027E" w:rsidRDefault="00000000">
      <w:pPr>
        <w:spacing w:after="120" w:line="360" w:lineRule="auto"/>
        <w:ind w:firstLine="706"/>
        <w:rPr>
          <w:lang w:val="ru-RU"/>
        </w:rPr>
      </w:pPr>
      <w:r w:rsidRPr="0048027E">
        <w:rPr>
          <w:lang w:val="ru-RU"/>
        </w:rPr>
        <w:t xml:space="preserve">Для получения объективных и высокоточных временных характеристик алгоритмов используется системный таймер </w:t>
      </w:r>
      <w:proofErr w:type="gramStart"/>
      <w:r>
        <w:t>time</w:t>
      </w:r>
      <w:r w:rsidRPr="0048027E">
        <w:rPr>
          <w:lang w:val="ru-RU"/>
        </w:rPr>
        <w:t>.</w:t>
      </w:r>
      <w:r>
        <w:t>perf</w:t>
      </w:r>
      <w:proofErr w:type="gramEnd"/>
      <w:r w:rsidRPr="0048027E">
        <w:rPr>
          <w:lang w:val="ru-RU"/>
        </w:rPr>
        <w:t>_</w:t>
      </w:r>
      <w:proofErr w:type="gramStart"/>
      <w:r>
        <w:t>counter</w:t>
      </w:r>
      <w:r w:rsidRPr="0048027E">
        <w:rPr>
          <w:lang w:val="ru-RU"/>
        </w:rPr>
        <w:t>(</w:t>
      </w:r>
      <w:proofErr w:type="gramEnd"/>
      <w:r w:rsidRPr="0048027E">
        <w:rPr>
          <w:lang w:val="ru-RU"/>
        </w:rPr>
        <w:t>), обладающий наносекундным разрешением.</w:t>
      </w:r>
    </w:p>
    <w:p w14:paraId="0FE917E4" w14:textId="77777777" w:rsidR="004F3720" w:rsidRPr="0048027E" w:rsidRDefault="00000000">
      <w:pPr>
        <w:spacing w:after="120" w:line="360" w:lineRule="auto"/>
        <w:ind w:firstLine="706"/>
        <w:rPr>
          <w:lang w:val="ru-RU"/>
        </w:rPr>
      </w:pPr>
      <w:r w:rsidRPr="0048027E">
        <w:rPr>
          <w:lang w:val="ru-RU"/>
        </w:rPr>
        <w:t>Поскольку время выполнения одного прохода алгоритма для коротких отрезков составляет единицы микросекунд и подвержено флуктуациям операционной системы, замер проводится циклом из 1000 итераций:</w:t>
      </w:r>
    </w:p>
    <w:p w14:paraId="7C4631D8" w14:textId="77777777" w:rsidR="004F3720" w:rsidRDefault="00000000">
      <w:pPr>
        <w:spacing w:before="120" w:after="120"/>
        <w:jc w:val="center"/>
      </w:pPr>
      <w:r>
        <w:rPr>
          <w:b/>
        </w:rPr>
        <w:t xml:space="preserve">t_0 = </w:t>
      </w:r>
      <w:proofErr w:type="spellStart"/>
      <w:proofErr w:type="gramStart"/>
      <w:r>
        <w:rPr>
          <w:b/>
        </w:rPr>
        <w:t>time.perf</w:t>
      </w:r>
      <w:proofErr w:type="gramEnd"/>
      <w:r>
        <w:rPr>
          <w:b/>
        </w:rPr>
        <w:t>_</w:t>
      </w:r>
      <w:proofErr w:type="gramStart"/>
      <w:r>
        <w:rPr>
          <w:b/>
        </w:rPr>
        <w:t>counter</w:t>
      </w:r>
      <w:proofErr w:type="spellEnd"/>
      <w:r>
        <w:rPr>
          <w:b/>
        </w:rPr>
        <w:t>(</w:t>
      </w:r>
      <w:proofErr w:type="gramEnd"/>
      <w:r>
        <w:rPr>
          <w:b/>
        </w:rPr>
        <w:t>)</w:t>
      </w:r>
    </w:p>
    <w:p w14:paraId="2BF333E1" w14:textId="77777777" w:rsidR="004F3720" w:rsidRDefault="00000000">
      <w:pPr>
        <w:spacing w:before="120" w:after="120"/>
        <w:jc w:val="center"/>
      </w:pPr>
      <w:r>
        <w:rPr>
          <w:b/>
        </w:rPr>
        <w:lastRenderedPageBreak/>
        <w:t>for i in range(1000): pixels = algorithm(x_1, y_1, x_2, y_2)</w:t>
      </w:r>
    </w:p>
    <w:p w14:paraId="2C19F8F6" w14:textId="77777777" w:rsidR="004F3720" w:rsidRDefault="00000000">
      <w:pPr>
        <w:spacing w:before="120" w:after="120"/>
        <w:jc w:val="center"/>
      </w:pPr>
      <w:r>
        <w:rPr>
          <w:b/>
        </w:rPr>
        <w:t>t_1 = time.perf_counter()</w:t>
      </w:r>
    </w:p>
    <w:p w14:paraId="7B70AE02" w14:textId="77777777" w:rsidR="004F3720" w:rsidRDefault="00000000">
      <w:pPr>
        <w:spacing w:before="120" w:after="120"/>
        <w:jc w:val="center"/>
      </w:pPr>
      <w:r>
        <w:rPr>
          <w:b/>
        </w:rPr>
        <w:t>avg\_us = ((t_1 - t_0) / 1000) * 10^6</w:t>
      </w:r>
    </w:p>
    <w:p w14:paraId="2CD08F38" w14:textId="77777777" w:rsidR="004F3720" w:rsidRPr="0048027E" w:rsidRDefault="00000000">
      <w:pPr>
        <w:spacing w:after="120" w:line="360" w:lineRule="auto"/>
        <w:ind w:firstLine="706"/>
        <w:rPr>
          <w:lang w:val="ru-RU"/>
        </w:rPr>
      </w:pPr>
      <w:r w:rsidRPr="0048027E">
        <w:rPr>
          <w:lang w:val="ru-RU"/>
        </w:rPr>
        <w:t>Полученное среднее время в микросекундах (мкс) выводится на панель управления.</w:t>
      </w:r>
    </w:p>
    <w:p w14:paraId="581320FF" w14:textId="77777777" w:rsidR="004F3720" w:rsidRPr="0048027E" w:rsidRDefault="00000000">
      <w:pPr>
        <w:keepNext/>
        <w:spacing w:before="360" w:after="160"/>
        <w:rPr>
          <w:lang w:val="ru-RU"/>
        </w:rPr>
      </w:pPr>
      <w:r w:rsidRPr="0048027E">
        <w:rPr>
          <w:b/>
          <w:sz w:val="30"/>
          <w:lang w:val="ru-RU"/>
        </w:rPr>
        <w:t>4. Детальный разбор программной реализации алгоритмов (</w:t>
      </w:r>
      <w:proofErr w:type="spellStart"/>
      <w:r>
        <w:rPr>
          <w:b/>
          <w:sz w:val="30"/>
        </w:rPr>
        <w:t>laba</w:t>
      </w:r>
      <w:proofErr w:type="spellEnd"/>
      <w:r w:rsidRPr="0048027E">
        <w:rPr>
          <w:b/>
          <w:sz w:val="30"/>
          <w:lang w:val="ru-RU"/>
        </w:rPr>
        <w:t>3.</w:t>
      </w:r>
      <w:proofErr w:type="spellStart"/>
      <w:r>
        <w:rPr>
          <w:b/>
          <w:sz w:val="30"/>
        </w:rPr>
        <w:t>py</w:t>
      </w:r>
      <w:proofErr w:type="spellEnd"/>
      <w:r w:rsidRPr="0048027E">
        <w:rPr>
          <w:b/>
          <w:sz w:val="30"/>
          <w:lang w:val="ru-RU"/>
        </w:rPr>
        <w:t>)</w:t>
      </w:r>
    </w:p>
    <w:p w14:paraId="70E5C5AE" w14:textId="77777777" w:rsidR="004F3720" w:rsidRPr="0048027E" w:rsidRDefault="00000000">
      <w:pPr>
        <w:keepNext/>
        <w:spacing w:before="280" w:after="120"/>
        <w:rPr>
          <w:lang w:val="ru-RU"/>
        </w:rPr>
      </w:pPr>
      <w:r w:rsidRPr="0048027E">
        <w:rPr>
          <w:b/>
          <w:sz w:val="26"/>
          <w:lang w:val="ru-RU"/>
        </w:rPr>
        <w:t>4.1. Программная реализация пошагового алгоритма (</w:t>
      </w:r>
      <w:r>
        <w:rPr>
          <w:b/>
          <w:sz w:val="26"/>
        </w:rPr>
        <w:t>step</w:t>
      </w:r>
      <w:r w:rsidRPr="0048027E">
        <w:rPr>
          <w:b/>
          <w:sz w:val="26"/>
          <w:lang w:val="ru-RU"/>
        </w:rPr>
        <w:t>_</w:t>
      </w:r>
      <w:r>
        <w:rPr>
          <w:b/>
          <w:sz w:val="26"/>
        </w:rPr>
        <w:t>by</w:t>
      </w:r>
      <w:r w:rsidRPr="0048027E">
        <w:rPr>
          <w:b/>
          <w:sz w:val="26"/>
          <w:lang w:val="ru-RU"/>
        </w:rPr>
        <w:t>_</w:t>
      </w:r>
      <w:r>
        <w:rPr>
          <w:b/>
          <w:sz w:val="26"/>
        </w:rPr>
        <w:t>step</w:t>
      </w:r>
      <w:r w:rsidRPr="0048027E">
        <w:rPr>
          <w:b/>
          <w:sz w:val="26"/>
          <w:lang w:val="ru-RU"/>
        </w:rPr>
        <w:t>)</w:t>
      </w:r>
    </w:p>
    <w:p w14:paraId="39DD8565" w14:textId="77777777" w:rsidR="004F3720" w:rsidRPr="0048027E" w:rsidRDefault="00000000">
      <w:pPr>
        <w:spacing w:after="120" w:line="360" w:lineRule="auto"/>
        <w:ind w:firstLine="706"/>
        <w:rPr>
          <w:lang w:val="ru-RU"/>
        </w:rPr>
      </w:pPr>
      <w:r w:rsidRPr="0048027E">
        <w:rPr>
          <w:lang w:val="ru-RU"/>
        </w:rPr>
        <w:t xml:space="preserve">Метод </w:t>
      </w:r>
      <w:r>
        <w:t>step</w:t>
      </w:r>
      <w:r w:rsidRPr="0048027E">
        <w:rPr>
          <w:lang w:val="ru-RU"/>
        </w:rPr>
        <w:t>_</w:t>
      </w:r>
      <w:r>
        <w:t>by</w:t>
      </w:r>
      <w:r w:rsidRPr="0048027E">
        <w:rPr>
          <w:lang w:val="ru-RU"/>
        </w:rPr>
        <w:t>_</w:t>
      </w:r>
      <w:proofErr w:type="gramStart"/>
      <w:r>
        <w:t>step</w:t>
      </w:r>
      <w:r w:rsidRPr="0048027E">
        <w:rPr>
          <w:lang w:val="ru-RU"/>
        </w:rPr>
        <w:t>(</w:t>
      </w:r>
      <w:proofErr w:type="gramEnd"/>
      <w:r>
        <w:t>x</w:t>
      </w:r>
      <w:r w:rsidRPr="0048027E">
        <w:rPr>
          <w:lang w:val="ru-RU"/>
        </w:rPr>
        <w:t xml:space="preserve">1, </w:t>
      </w:r>
      <w:r>
        <w:t>y</w:t>
      </w:r>
      <w:r w:rsidRPr="0048027E">
        <w:rPr>
          <w:lang w:val="ru-RU"/>
        </w:rPr>
        <w:t xml:space="preserve">1, </w:t>
      </w:r>
      <w:r>
        <w:t>x</w:t>
      </w:r>
      <w:r w:rsidRPr="0048027E">
        <w:rPr>
          <w:lang w:val="ru-RU"/>
        </w:rPr>
        <w:t xml:space="preserve">2, </w:t>
      </w:r>
      <w:r>
        <w:t>y</w:t>
      </w:r>
      <w:r w:rsidRPr="0048027E">
        <w:rPr>
          <w:lang w:val="ru-RU"/>
        </w:rPr>
        <w:t xml:space="preserve">2) вычисляет приращения </w:t>
      </w:r>
      <w:r>
        <w:t>dx</w:t>
      </w:r>
      <w:r w:rsidRPr="0048027E">
        <w:rPr>
          <w:lang w:val="ru-RU"/>
        </w:rPr>
        <w:t xml:space="preserve"> и </w:t>
      </w:r>
      <w:proofErr w:type="spellStart"/>
      <w:r>
        <w:t>dy</w:t>
      </w:r>
      <w:proofErr w:type="spellEnd"/>
      <w:r w:rsidRPr="0048027E">
        <w:rPr>
          <w:lang w:val="ru-RU"/>
        </w:rPr>
        <w:t xml:space="preserve">. При </w:t>
      </w:r>
      <w:r>
        <w:t>abs</w:t>
      </w:r>
      <w:r w:rsidRPr="0048027E">
        <w:rPr>
          <w:lang w:val="ru-RU"/>
        </w:rPr>
        <w:t>(</w:t>
      </w:r>
      <w:r>
        <w:t>dx</w:t>
      </w:r>
      <w:proofErr w:type="gramStart"/>
      <w:r w:rsidRPr="0048027E">
        <w:rPr>
          <w:lang w:val="ru-RU"/>
        </w:rPr>
        <w:t>) &gt;</w:t>
      </w:r>
      <w:proofErr w:type="gramEnd"/>
      <w:r w:rsidRPr="0048027E">
        <w:rPr>
          <w:lang w:val="ru-RU"/>
        </w:rPr>
        <w:t xml:space="preserve">= </w:t>
      </w:r>
      <w:r>
        <w:t>abs</w:t>
      </w:r>
      <w:r w:rsidRPr="0048027E">
        <w:rPr>
          <w:lang w:val="ru-RU"/>
        </w:rPr>
        <w:t>(</w:t>
      </w:r>
      <w:proofErr w:type="spellStart"/>
      <w:r>
        <w:t>dy</w:t>
      </w:r>
      <w:proofErr w:type="spellEnd"/>
      <w:r w:rsidRPr="0048027E">
        <w:rPr>
          <w:lang w:val="ru-RU"/>
        </w:rPr>
        <w:t xml:space="preserve">) цикл итерируется по </w:t>
      </w:r>
      <w:r>
        <w:t>x</w:t>
      </w:r>
      <w:r w:rsidRPr="0048027E">
        <w:rPr>
          <w:lang w:val="ru-RU"/>
        </w:rPr>
        <w:t xml:space="preserve"> с шагом </w:t>
      </w:r>
      <w:r>
        <w:t>step</w:t>
      </w:r>
      <w:r w:rsidRPr="0048027E">
        <w:rPr>
          <w:lang w:val="ru-RU"/>
        </w:rPr>
        <w:t xml:space="preserve"> = 1 </w:t>
      </w:r>
      <w:r>
        <w:t>if</w:t>
      </w:r>
      <w:r w:rsidRPr="0048027E">
        <w:rPr>
          <w:lang w:val="ru-RU"/>
        </w:rPr>
        <w:t xml:space="preserve"> </w:t>
      </w:r>
      <w:r>
        <w:t>x</w:t>
      </w:r>
      <w:proofErr w:type="gramStart"/>
      <w:r w:rsidRPr="0048027E">
        <w:rPr>
          <w:lang w:val="ru-RU"/>
        </w:rPr>
        <w:t>2 &gt;</w:t>
      </w:r>
      <w:proofErr w:type="gramEnd"/>
      <w:r w:rsidRPr="0048027E">
        <w:rPr>
          <w:lang w:val="ru-RU"/>
        </w:rPr>
        <w:t xml:space="preserve">= </w:t>
      </w:r>
      <w:r>
        <w:t>x</w:t>
      </w:r>
      <w:r w:rsidRPr="0048027E">
        <w:rPr>
          <w:lang w:val="ru-RU"/>
        </w:rPr>
        <w:t xml:space="preserve">1 </w:t>
      </w:r>
      <w:r>
        <w:t>else</w:t>
      </w:r>
      <w:r w:rsidRPr="0048027E">
        <w:rPr>
          <w:lang w:val="ru-RU"/>
        </w:rPr>
        <w:t xml:space="preserve"> -1. На каждом шаге ордината рассчитывается как </w:t>
      </w:r>
      <w:proofErr w:type="gramStart"/>
      <w:r>
        <w:t>round</w:t>
      </w:r>
      <w:r w:rsidRPr="0048027E">
        <w:rPr>
          <w:lang w:val="ru-RU"/>
        </w:rPr>
        <w:t>(</w:t>
      </w:r>
      <w:proofErr w:type="gramEnd"/>
      <w:r>
        <w:t>k</w:t>
      </w:r>
      <w:r w:rsidRPr="0048027E">
        <w:rPr>
          <w:lang w:val="ru-RU"/>
        </w:rPr>
        <w:t xml:space="preserve"> * </w:t>
      </w:r>
      <w:r>
        <w:t>x</w:t>
      </w:r>
      <w:r w:rsidRPr="0048027E">
        <w:rPr>
          <w:lang w:val="ru-RU"/>
        </w:rPr>
        <w:t xml:space="preserve"> + </w:t>
      </w:r>
      <w:r>
        <w:t>b</w:t>
      </w:r>
      <w:r w:rsidRPr="0048027E">
        <w:rPr>
          <w:lang w:val="ru-RU"/>
        </w:rPr>
        <w:t xml:space="preserve">). Если </w:t>
      </w:r>
      <w:r>
        <w:t>abs</w:t>
      </w:r>
      <w:r w:rsidRPr="0048027E">
        <w:rPr>
          <w:lang w:val="ru-RU"/>
        </w:rPr>
        <w:t>(</w:t>
      </w:r>
      <w:proofErr w:type="spellStart"/>
      <w:r>
        <w:t>dy</w:t>
      </w:r>
      <w:proofErr w:type="spellEnd"/>
      <w:proofErr w:type="gramStart"/>
      <w:r w:rsidRPr="0048027E">
        <w:rPr>
          <w:lang w:val="ru-RU"/>
        </w:rPr>
        <w:t>) &gt;</w:t>
      </w:r>
      <w:proofErr w:type="gramEnd"/>
      <w:r w:rsidRPr="0048027E">
        <w:rPr>
          <w:lang w:val="ru-RU"/>
        </w:rPr>
        <w:t xml:space="preserve"> </w:t>
      </w:r>
      <w:r>
        <w:t>abs</w:t>
      </w:r>
      <w:r w:rsidRPr="0048027E">
        <w:rPr>
          <w:lang w:val="ru-RU"/>
        </w:rPr>
        <w:t>(</w:t>
      </w:r>
      <w:r>
        <w:t>dx</w:t>
      </w:r>
      <w:r w:rsidRPr="0048027E">
        <w:rPr>
          <w:lang w:val="ru-RU"/>
        </w:rPr>
        <w:t xml:space="preserve">), итерирование идет по </w:t>
      </w:r>
      <w:r>
        <w:t>y</w:t>
      </w:r>
      <w:r w:rsidRPr="0048027E">
        <w:rPr>
          <w:lang w:val="ru-RU"/>
        </w:rPr>
        <w:t xml:space="preserve">, а </w:t>
      </w:r>
      <w:r>
        <w:t>x</w:t>
      </w:r>
      <w:r w:rsidRPr="0048027E">
        <w:rPr>
          <w:lang w:val="ru-RU"/>
        </w:rPr>
        <w:t xml:space="preserve"> вычисляется как </w:t>
      </w:r>
      <w:proofErr w:type="gramStart"/>
      <w:r>
        <w:t>round</w:t>
      </w:r>
      <w:r w:rsidRPr="0048027E">
        <w:rPr>
          <w:lang w:val="ru-RU"/>
        </w:rPr>
        <w:t>(</w:t>
      </w:r>
      <w:proofErr w:type="gramEnd"/>
      <w:r>
        <w:t>k</w:t>
      </w:r>
      <w:r w:rsidRPr="0048027E">
        <w:rPr>
          <w:lang w:val="ru-RU"/>
        </w:rPr>
        <w:t xml:space="preserve"> * </w:t>
      </w:r>
      <w:r>
        <w:t>y</w:t>
      </w:r>
      <w:r w:rsidRPr="0048027E">
        <w:rPr>
          <w:lang w:val="ru-RU"/>
        </w:rPr>
        <w:t xml:space="preserve"> + </w:t>
      </w:r>
      <w:r>
        <w:t>b</w:t>
      </w:r>
      <w:r w:rsidRPr="0048027E">
        <w:rPr>
          <w:lang w:val="ru-RU"/>
        </w:rPr>
        <w:t>). Метод возвращает массив кортежей [(</w:t>
      </w:r>
      <w:r>
        <w:t>x</w:t>
      </w:r>
      <w:r w:rsidRPr="0048027E">
        <w:rPr>
          <w:lang w:val="ru-RU"/>
        </w:rPr>
        <w:t xml:space="preserve">_0, </w:t>
      </w:r>
      <w:r>
        <w:t>y</w:t>
      </w:r>
      <w:r w:rsidRPr="0048027E">
        <w:rPr>
          <w:lang w:val="ru-RU"/>
        </w:rPr>
        <w:t>_0), (</w:t>
      </w:r>
      <w:r>
        <w:t>x</w:t>
      </w:r>
      <w:r w:rsidRPr="0048027E">
        <w:rPr>
          <w:lang w:val="ru-RU"/>
        </w:rPr>
        <w:t xml:space="preserve">_1, </w:t>
      </w:r>
      <w:r>
        <w:t>y</w:t>
      </w:r>
      <w:r w:rsidRPr="0048027E">
        <w:rPr>
          <w:lang w:val="ru-RU"/>
        </w:rPr>
        <w:t>_1), ...].</w:t>
      </w:r>
    </w:p>
    <w:p w14:paraId="02533DCD" w14:textId="77777777" w:rsidR="004F3720" w:rsidRPr="0048027E" w:rsidRDefault="00000000">
      <w:pPr>
        <w:keepNext/>
        <w:spacing w:before="280" w:after="120"/>
        <w:rPr>
          <w:lang w:val="ru-RU"/>
        </w:rPr>
      </w:pPr>
      <w:r w:rsidRPr="0048027E">
        <w:rPr>
          <w:b/>
          <w:sz w:val="26"/>
          <w:lang w:val="ru-RU"/>
        </w:rPr>
        <w:t>4.2. Программная реализация алгоритма ЦДА (</w:t>
      </w:r>
      <w:proofErr w:type="spellStart"/>
      <w:r>
        <w:rPr>
          <w:b/>
          <w:sz w:val="26"/>
        </w:rPr>
        <w:t>dda</w:t>
      </w:r>
      <w:proofErr w:type="spellEnd"/>
      <w:r w:rsidRPr="0048027E">
        <w:rPr>
          <w:b/>
          <w:sz w:val="26"/>
          <w:lang w:val="ru-RU"/>
        </w:rPr>
        <w:t>)</w:t>
      </w:r>
    </w:p>
    <w:p w14:paraId="4E76873C" w14:textId="77777777" w:rsidR="004F3720" w:rsidRPr="0048027E" w:rsidRDefault="00000000">
      <w:pPr>
        <w:spacing w:after="120" w:line="360" w:lineRule="auto"/>
        <w:ind w:firstLine="706"/>
        <w:rPr>
          <w:lang w:val="ru-RU"/>
        </w:rPr>
      </w:pPr>
      <w:r w:rsidRPr="0048027E">
        <w:rPr>
          <w:lang w:val="ru-RU"/>
        </w:rPr>
        <w:t xml:space="preserve">Метод </w:t>
      </w:r>
      <w:proofErr w:type="spellStart"/>
      <w:proofErr w:type="gramStart"/>
      <w:r>
        <w:t>dda</w:t>
      </w:r>
      <w:proofErr w:type="spellEnd"/>
      <w:r w:rsidRPr="0048027E">
        <w:rPr>
          <w:lang w:val="ru-RU"/>
        </w:rPr>
        <w:t>(</w:t>
      </w:r>
      <w:proofErr w:type="gramEnd"/>
      <w:r>
        <w:t>x</w:t>
      </w:r>
      <w:r w:rsidRPr="0048027E">
        <w:rPr>
          <w:lang w:val="ru-RU"/>
        </w:rPr>
        <w:t xml:space="preserve">1, </w:t>
      </w:r>
      <w:r>
        <w:t>y</w:t>
      </w:r>
      <w:r w:rsidRPr="0048027E">
        <w:rPr>
          <w:lang w:val="ru-RU"/>
        </w:rPr>
        <w:t xml:space="preserve">1, </w:t>
      </w:r>
      <w:r>
        <w:t>x</w:t>
      </w:r>
      <w:r w:rsidRPr="0048027E">
        <w:rPr>
          <w:lang w:val="ru-RU"/>
        </w:rPr>
        <w:t xml:space="preserve">2, </w:t>
      </w:r>
      <w:r>
        <w:t>y</w:t>
      </w:r>
      <w:r w:rsidRPr="0048027E">
        <w:rPr>
          <w:lang w:val="ru-RU"/>
        </w:rPr>
        <w:t xml:space="preserve">2) определят число шагов </w:t>
      </w:r>
      <w:r>
        <w:t>steps</w:t>
      </w:r>
      <w:r w:rsidRPr="0048027E">
        <w:rPr>
          <w:lang w:val="ru-RU"/>
        </w:rPr>
        <w:t xml:space="preserve"> = </w:t>
      </w:r>
      <w:r>
        <w:t>max</w:t>
      </w:r>
      <w:r w:rsidRPr="0048027E">
        <w:rPr>
          <w:lang w:val="ru-RU"/>
        </w:rPr>
        <w:t>(</w:t>
      </w:r>
      <w:r>
        <w:t>abs</w:t>
      </w:r>
      <w:r w:rsidRPr="0048027E">
        <w:rPr>
          <w:lang w:val="ru-RU"/>
        </w:rPr>
        <w:t>(</w:t>
      </w:r>
      <w:r>
        <w:t>dx</w:t>
      </w:r>
      <w:r w:rsidRPr="0048027E">
        <w:rPr>
          <w:lang w:val="ru-RU"/>
        </w:rPr>
        <w:t xml:space="preserve">), </w:t>
      </w:r>
      <w:r>
        <w:t>abs</w:t>
      </w:r>
      <w:r w:rsidRPr="0048027E">
        <w:rPr>
          <w:lang w:val="ru-RU"/>
        </w:rPr>
        <w:t>(</w:t>
      </w:r>
      <w:proofErr w:type="spellStart"/>
      <w:r>
        <w:t>dy</w:t>
      </w:r>
      <w:proofErr w:type="spellEnd"/>
      <w:r w:rsidRPr="0048027E">
        <w:rPr>
          <w:lang w:val="ru-RU"/>
        </w:rPr>
        <w:t xml:space="preserve">)). Вычисляются приращения вещественного типа </w:t>
      </w:r>
      <w:r>
        <w:t>x</w:t>
      </w:r>
      <w:r w:rsidRPr="0048027E">
        <w:rPr>
          <w:lang w:val="ru-RU"/>
        </w:rPr>
        <w:t>_</w:t>
      </w:r>
      <w:proofErr w:type="spellStart"/>
      <w:r>
        <w:t>inc</w:t>
      </w:r>
      <w:proofErr w:type="spellEnd"/>
      <w:r w:rsidRPr="0048027E">
        <w:rPr>
          <w:lang w:val="ru-RU"/>
        </w:rPr>
        <w:t xml:space="preserve"> = </w:t>
      </w:r>
      <w:r>
        <w:t>dx</w:t>
      </w:r>
      <w:r w:rsidRPr="0048027E">
        <w:rPr>
          <w:lang w:val="ru-RU"/>
        </w:rPr>
        <w:t xml:space="preserve"> / </w:t>
      </w:r>
      <w:r>
        <w:t>steps</w:t>
      </w:r>
      <w:r w:rsidRPr="0048027E">
        <w:rPr>
          <w:lang w:val="ru-RU"/>
        </w:rPr>
        <w:t xml:space="preserve"> и </w:t>
      </w:r>
      <w:r>
        <w:t>y</w:t>
      </w:r>
      <w:r w:rsidRPr="0048027E">
        <w:rPr>
          <w:lang w:val="ru-RU"/>
        </w:rPr>
        <w:t>_</w:t>
      </w:r>
      <w:proofErr w:type="spellStart"/>
      <w:r>
        <w:t>inc</w:t>
      </w:r>
      <w:proofErr w:type="spellEnd"/>
      <w:r w:rsidRPr="0048027E">
        <w:rPr>
          <w:lang w:val="ru-RU"/>
        </w:rPr>
        <w:t xml:space="preserve"> = </w:t>
      </w:r>
      <w:proofErr w:type="spellStart"/>
      <w:r>
        <w:t>dy</w:t>
      </w:r>
      <w:proofErr w:type="spellEnd"/>
      <w:r w:rsidRPr="0048027E">
        <w:rPr>
          <w:lang w:val="ru-RU"/>
        </w:rPr>
        <w:t xml:space="preserve"> / </w:t>
      </w:r>
      <w:r>
        <w:t>steps</w:t>
      </w:r>
      <w:r w:rsidRPr="0048027E">
        <w:rPr>
          <w:lang w:val="ru-RU"/>
        </w:rPr>
        <w:t xml:space="preserve">. В цикле </w:t>
      </w:r>
      <w:r>
        <w:t>length</w:t>
      </w:r>
      <w:r w:rsidRPr="0048027E">
        <w:rPr>
          <w:lang w:val="ru-RU"/>
        </w:rPr>
        <w:t xml:space="preserve"> = </w:t>
      </w:r>
      <w:r>
        <w:t>steps</w:t>
      </w:r>
      <w:r w:rsidRPr="0048027E">
        <w:rPr>
          <w:lang w:val="ru-RU"/>
        </w:rPr>
        <w:t xml:space="preserve"> + 1 к текущим плавающим точкам (</w:t>
      </w:r>
      <w:r>
        <w:t>x</w:t>
      </w:r>
      <w:r w:rsidRPr="0048027E">
        <w:rPr>
          <w:lang w:val="ru-RU"/>
        </w:rPr>
        <w:t xml:space="preserve">, </w:t>
      </w:r>
      <w:r>
        <w:t>y</w:t>
      </w:r>
      <w:r w:rsidRPr="0048027E">
        <w:rPr>
          <w:lang w:val="ru-RU"/>
        </w:rPr>
        <w:t>) прибавляются приращения, а в итоговый массив заносятся округленные значения (</w:t>
      </w:r>
      <w:r>
        <w:t>round</w:t>
      </w:r>
      <w:r w:rsidRPr="0048027E">
        <w:rPr>
          <w:lang w:val="ru-RU"/>
        </w:rPr>
        <w:t>(</w:t>
      </w:r>
      <w:r>
        <w:t>x</w:t>
      </w:r>
      <w:r w:rsidRPr="0048027E">
        <w:rPr>
          <w:lang w:val="ru-RU"/>
        </w:rPr>
        <w:t xml:space="preserve">), </w:t>
      </w:r>
      <w:r>
        <w:t>round</w:t>
      </w:r>
      <w:r w:rsidRPr="0048027E">
        <w:rPr>
          <w:lang w:val="ru-RU"/>
        </w:rPr>
        <w:t>(</w:t>
      </w:r>
      <w:r>
        <w:t>y</w:t>
      </w:r>
      <w:r w:rsidRPr="0048027E">
        <w:rPr>
          <w:lang w:val="ru-RU"/>
        </w:rPr>
        <w:t>)).</w:t>
      </w:r>
    </w:p>
    <w:p w14:paraId="342EF79F" w14:textId="77777777" w:rsidR="004F3720" w:rsidRPr="0048027E" w:rsidRDefault="00000000">
      <w:pPr>
        <w:keepNext/>
        <w:spacing w:before="280" w:after="120"/>
        <w:rPr>
          <w:lang w:val="ru-RU"/>
        </w:rPr>
      </w:pPr>
      <w:r w:rsidRPr="0048027E">
        <w:rPr>
          <w:b/>
          <w:sz w:val="26"/>
          <w:lang w:val="ru-RU"/>
        </w:rPr>
        <w:t xml:space="preserve">4.3. Программная реализация алгоритма </w:t>
      </w:r>
      <w:proofErr w:type="spellStart"/>
      <w:r w:rsidRPr="0048027E">
        <w:rPr>
          <w:b/>
          <w:sz w:val="26"/>
          <w:lang w:val="ru-RU"/>
        </w:rPr>
        <w:t>Брезенхема</w:t>
      </w:r>
      <w:proofErr w:type="spellEnd"/>
      <w:r w:rsidRPr="0048027E">
        <w:rPr>
          <w:b/>
          <w:sz w:val="26"/>
          <w:lang w:val="ru-RU"/>
        </w:rPr>
        <w:t xml:space="preserve"> для отрезка (</w:t>
      </w:r>
      <w:proofErr w:type="spellStart"/>
      <w:r>
        <w:rPr>
          <w:b/>
          <w:sz w:val="26"/>
        </w:rPr>
        <w:t>bresenham</w:t>
      </w:r>
      <w:proofErr w:type="spellEnd"/>
      <w:r w:rsidRPr="0048027E">
        <w:rPr>
          <w:b/>
          <w:sz w:val="26"/>
          <w:lang w:val="ru-RU"/>
        </w:rPr>
        <w:t>_</w:t>
      </w:r>
      <w:r>
        <w:rPr>
          <w:b/>
          <w:sz w:val="26"/>
        </w:rPr>
        <w:t>line</w:t>
      </w:r>
      <w:r w:rsidRPr="0048027E">
        <w:rPr>
          <w:b/>
          <w:sz w:val="26"/>
          <w:lang w:val="ru-RU"/>
        </w:rPr>
        <w:t>)</w:t>
      </w:r>
    </w:p>
    <w:p w14:paraId="08DE4BAF" w14:textId="77777777" w:rsidR="004F3720" w:rsidRPr="0048027E" w:rsidRDefault="00000000">
      <w:pPr>
        <w:spacing w:after="120" w:line="360" w:lineRule="auto"/>
        <w:ind w:firstLine="706"/>
        <w:rPr>
          <w:lang w:val="ru-RU"/>
        </w:rPr>
      </w:pPr>
      <w:r w:rsidRPr="0048027E">
        <w:rPr>
          <w:lang w:val="ru-RU"/>
        </w:rPr>
        <w:t xml:space="preserve">Метод </w:t>
      </w:r>
      <w:proofErr w:type="spellStart"/>
      <w:r>
        <w:t>bresenham</w:t>
      </w:r>
      <w:proofErr w:type="spellEnd"/>
      <w:r w:rsidRPr="0048027E">
        <w:rPr>
          <w:lang w:val="ru-RU"/>
        </w:rPr>
        <w:t>_</w:t>
      </w:r>
      <w:proofErr w:type="gramStart"/>
      <w:r>
        <w:t>line</w:t>
      </w:r>
      <w:r w:rsidRPr="0048027E">
        <w:rPr>
          <w:lang w:val="ru-RU"/>
        </w:rPr>
        <w:t>(</w:t>
      </w:r>
      <w:proofErr w:type="gramEnd"/>
      <w:r>
        <w:t>x</w:t>
      </w:r>
      <w:r w:rsidRPr="0048027E">
        <w:rPr>
          <w:lang w:val="ru-RU"/>
        </w:rPr>
        <w:t xml:space="preserve">1, </w:t>
      </w:r>
      <w:r>
        <w:t>y</w:t>
      </w:r>
      <w:r w:rsidRPr="0048027E">
        <w:rPr>
          <w:lang w:val="ru-RU"/>
        </w:rPr>
        <w:t xml:space="preserve">1, </w:t>
      </w:r>
      <w:r>
        <w:t>x</w:t>
      </w:r>
      <w:r w:rsidRPr="0048027E">
        <w:rPr>
          <w:lang w:val="ru-RU"/>
        </w:rPr>
        <w:t xml:space="preserve">2, </w:t>
      </w:r>
      <w:r>
        <w:t>y</w:t>
      </w:r>
      <w:r w:rsidRPr="0048027E">
        <w:rPr>
          <w:lang w:val="ru-RU"/>
        </w:rPr>
        <w:t xml:space="preserve">2) вычисляет абсолютные величины </w:t>
      </w:r>
      <w:r>
        <w:t>dx</w:t>
      </w:r>
      <w:r w:rsidRPr="0048027E">
        <w:rPr>
          <w:lang w:val="ru-RU"/>
        </w:rPr>
        <w:t xml:space="preserve"> = </w:t>
      </w:r>
      <w:proofErr w:type="gramStart"/>
      <w:r>
        <w:t>abs</w:t>
      </w:r>
      <w:r w:rsidRPr="0048027E">
        <w:rPr>
          <w:lang w:val="ru-RU"/>
        </w:rPr>
        <w:t>(</w:t>
      </w:r>
      <w:proofErr w:type="gramEnd"/>
      <w:r>
        <w:t>x</w:t>
      </w:r>
      <w:r w:rsidRPr="0048027E">
        <w:rPr>
          <w:lang w:val="ru-RU"/>
        </w:rPr>
        <w:t xml:space="preserve">2 - </w:t>
      </w:r>
      <w:r>
        <w:t>x</w:t>
      </w:r>
      <w:r w:rsidRPr="0048027E">
        <w:rPr>
          <w:lang w:val="ru-RU"/>
        </w:rPr>
        <w:t xml:space="preserve">1), </w:t>
      </w:r>
      <w:proofErr w:type="spellStart"/>
      <w:r>
        <w:t>dy</w:t>
      </w:r>
      <w:proofErr w:type="spellEnd"/>
      <w:r w:rsidRPr="0048027E">
        <w:rPr>
          <w:lang w:val="ru-RU"/>
        </w:rPr>
        <w:t xml:space="preserve"> = </w:t>
      </w:r>
      <w:proofErr w:type="gramStart"/>
      <w:r>
        <w:t>abs</w:t>
      </w:r>
      <w:r w:rsidRPr="0048027E">
        <w:rPr>
          <w:lang w:val="ru-RU"/>
        </w:rPr>
        <w:t>(</w:t>
      </w:r>
      <w:proofErr w:type="gramEnd"/>
      <w:r>
        <w:t>y</w:t>
      </w:r>
      <w:r w:rsidRPr="0048027E">
        <w:rPr>
          <w:lang w:val="ru-RU"/>
        </w:rPr>
        <w:t xml:space="preserve">2 - </w:t>
      </w:r>
      <w:r>
        <w:t>y</w:t>
      </w:r>
      <w:r w:rsidRPr="0048027E">
        <w:rPr>
          <w:lang w:val="ru-RU"/>
        </w:rPr>
        <w:t xml:space="preserve">1) и направления </w:t>
      </w:r>
      <w:proofErr w:type="spellStart"/>
      <w:r>
        <w:t>sx</w:t>
      </w:r>
      <w:proofErr w:type="spellEnd"/>
      <w:r w:rsidRPr="0048027E">
        <w:rPr>
          <w:lang w:val="ru-RU"/>
        </w:rPr>
        <w:t xml:space="preserve">, </w:t>
      </w:r>
      <w:proofErr w:type="spellStart"/>
      <w:r>
        <w:t>sy</w:t>
      </w:r>
      <w:proofErr w:type="spellEnd"/>
      <w:r w:rsidRPr="0048027E">
        <w:rPr>
          <w:lang w:val="ru-RU"/>
        </w:rPr>
        <w:t xml:space="preserve">. При </w:t>
      </w:r>
      <w:proofErr w:type="spellStart"/>
      <w:r>
        <w:t>dy</w:t>
      </w:r>
      <w:proofErr w:type="spellEnd"/>
      <w:r w:rsidRPr="0048027E">
        <w:rPr>
          <w:lang w:val="ru-RU"/>
        </w:rPr>
        <w:t xml:space="preserve"> &lt;= </w:t>
      </w:r>
      <w:r>
        <w:t>dx</w:t>
      </w:r>
      <w:r w:rsidRPr="0048027E">
        <w:rPr>
          <w:lang w:val="ru-RU"/>
        </w:rPr>
        <w:t xml:space="preserve"> инициализируется целочисленный предиктор </w:t>
      </w:r>
      <w:r>
        <w:t>err</w:t>
      </w:r>
      <w:r w:rsidRPr="0048027E">
        <w:rPr>
          <w:lang w:val="ru-RU"/>
        </w:rPr>
        <w:t xml:space="preserve"> = 2*</w:t>
      </w:r>
      <w:proofErr w:type="spellStart"/>
      <w:r>
        <w:t>dy</w:t>
      </w:r>
      <w:proofErr w:type="spellEnd"/>
      <w:r w:rsidRPr="0048027E">
        <w:rPr>
          <w:lang w:val="ru-RU"/>
        </w:rPr>
        <w:t xml:space="preserve"> - </w:t>
      </w:r>
      <w:r>
        <w:t>dx</w:t>
      </w:r>
      <w:r w:rsidRPr="0048027E">
        <w:rPr>
          <w:lang w:val="ru-RU"/>
        </w:rPr>
        <w:t xml:space="preserve">. В цикле </w:t>
      </w:r>
      <w:r>
        <w:t>dx</w:t>
      </w:r>
      <w:r w:rsidRPr="0048027E">
        <w:rPr>
          <w:lang w:val="ru-RU"/>
        </w:rPr>
        <w:t xml:space="preserve"> + 1 раз добавляется точка (</w:t>
      </w:r>
      <w:r>
        <w:t>x</w:t>
      </w:r>
      <w:r w:rsidRPr="0048027E">
        <w:rPr>
          <w:lang w:val="ru-RU"/>
        </w:rPr>
        <w:t xml:space="preserve">, </w:t>
      </w:r>
      <w:r>
        <w:t>y</w:t>
      </w:r>
      <w:r w:rsidRPr="0048027E">
        <w:rPr>
          <w:lang w:val="ru-RU"/>
        </w:rPr>
        <w:t xml:space="preserve">); если </w:t>
      </w:r>
      <w:proofErr w:type="gramStart"/>
      <w:r>
        <w:t>err</w:t>
      </w:r>
      <w:r w:rsidRPr="0048027E">
        <w:rPr>
          <w:lang w:val="ru-RU"/>
        </w:rPr>
        <w:t xml:space="preserve"> &gt;</w:t>
      </w:r>
      <w:proofErr w:type="gramEnd"/>
      <w:r w:rsidRPr="0048027E">
        <w:rPr>
          <w:lang w:val="ru-RU"/>
        </w:rPr>
        <w:t xml:space="preserve">= 0, сдвигается </w:t>
      </w:r>
      <w:r>
        <w:t>y</w:t>
      </w:r>
      <w:r w:rsidRPr="0048027E">
        <w:rPr>
          <w:lang w:val="ru-RU"/>
        </w:rPr>
        <w:t xml:space="preserve"> += </w:t>
      </w:r>
      <w:proofErr w:type="spellStart"/>
      <w:r>
        <w:t>sy</w:t>
      </w:r>
      <w:proofErr w:type="spellEnd"/>
      <w:r w:rsidRPr="0048027E">
        <w:rPr>
          <w:lang w:val="ru-RU"/>
        </w:rPr>
        <w:t xml:space="preserve"> и </w:t>
      </w:r>
      <w:r>
        <w:t>err</w:t>
      </w:r>
      <w:r w:rsidRPr="0048027E">
        <w:rPr>
          <w:lang w:val="ru-RU"/>
        </w:rPr>
        <w:t xml:space="preserve"> -= 2*</w:t>
      </w:r>
      <w:r>
        <w:t>dx</w:t>
      </w:r>
      <w:r w:rsidRPr="0048027E">
        <w:rPr>
          <w:lang w:val="ru-RU"/>
        </w:rPr>
        <w:t xml:space="preserve">, затем </w:t>
      </w:r>
      <w:r>
        <w:t>x</w:t>
      </w:r>
      <w:r w:rsidRPr="0048027E">
        <w:rPr>
          <w:lang w:val="ru-RU"/>
        </w:rPr>
        <w:t xml:space="preserve"> += </w:t>
      </w:r>
      <w:proofErr w:type="spellStart"/>
      <w:r>
        <w:t>sx</w:t>
      </w:r>
      <w:proofErr w:type="spellEnd"/>
      <w:r w:rsidRPr="0048027E">
        <w:rPr>
          <w:lang w:val="ru-RU"/>
        </w:rPr>
        <w:t xml:space="preserve"> и </w:t>
      </w:r>
      <w:r>
        <w:t>err</w:t>
      </w:r>
      <w:r w:rsidRPr="0048027E">
        <w:rPr>
          <w:lang w:val="ru-RU"/>
        </w:rPr>
        <w:t xml:space="preserve"> += 2*</w:t>
      </w:r>
      <w:proofErr w:type="spellStart"/>
      <w:r>
        <w:t>dy</w:t>
      </w:r>
      <w:proofErr w:type="spellEnd"/>
      <w:r w:rsidRPr="0048027E">
        <w:rPr>
          <w:lang w:val="ru-RU"/>
        </w:rPr>
        <w:t xml:space="preserve">. Аналогично прописана ветвь для </w:t>
      </w:r>
      <w:proofErr w:type="spellStart"/>
      <w:proofErr w:type="gramStart"/>
      <w:r>
        <w:t>dy</w:t>
      </w:r>
      <w:proofErr w:type="spellEnd"/>
      <w:r w:rsidRPr="0048027E">
        <w:rPr>
          <w:lang w:val="ru-RU"/>
        </w:rPr>
        <w:t xml:space="preserve"> &gt;</w:t>
      </w:r>
      <w:proofErr w:type="gramEnd"/>
      <w:r w:rsidRPr="0048027E">
        <w:rPr>
          <w:lang w:val="ru-RU"/>
        </w:rPr>
        <w:t xml:space="preserve"> </w:t>
      </w:r>
      <w:r>
        <w:t>dx</w:t>
      </w:r>
      <w:r w:rsidRPr="0048027E">
        <w:rPr>
          <w:lang w:val="ru-RU"/>
        </w:rPr>
        <w:t>.</w:t>
      </w:r>
    </w:p>
    <w:p w14:paraId="530A1F89" w14:textId="77777777" w:rsidR="004F3720" w:rsidRPr="0048027E" w:rsidRDefault="00000000">
      <w:pPr>
        <w:keepNext/>
        <w:spacing w:before="280" w:after="120"/>
        <w:rPr>
          <w:lang w:val="ru-RU"/>
        </w:rPr>
      </w:pPr>
      <w:r w:rsidRPr="0048027E">
        <w:rPr>
          <w:b/>
          <w:sz w:val="26"/>
          <w:lang w:val="ru-RU"/>
        </w:rPr>
        <w:lastRenderedPageBreak/>
        <w:t xml:space="preserve">4.4. Программная реализация алгоритма </w:t>
      </w:r>
      <w:proofErr w:type="spellStart"/>
      <w:r w:rsidRPr="0048027E">
        <w:rPr>
          <w:b/>
          <w:sz w:val="26"/>
          <w:lang w:val="ru-RU"/>
        </w:rPr>
        <w:t>Брезенхема</w:t>
      </w:r>
      <w:proofErr w:type="spellEnd"/>
      <w:r w:rsidRPr="0048027E">
        <w:rPr>
          <w:b/>
          <w:sz w:val="26"/>
          <w:lang w:val="ru-RU"/>
        </w:rPr>
        <w:t xml:space="preserve"> для окружности (</w:t>
      </w:r>
      <w:proofErr w:type="spellStart"/>
      <w:r>
        <w:rPr>
          <w:b/>
          <w:sz w:val="26"/>
        </w:rPr>
        <w:t>bresenham</w:t>
      </w:r>
      <w:proofErr w:type="spellEnd"/>
      <w:r w:rsidRPr="0048027E">
        <w:rPr>
          <w:b/>
          <w:sz w:val="26"/>
          <w:lang w:val="ru-RU"/>
        </w:rPr>
        <w:t>_</w:t>
      </w:r>
      <w:r>
        <w:rPr>
          <w:b/>
          <w:sz w:val="26"/>
        </w:rPr>
        <w:t>circle</w:t>
      </w:r>
      <w:r w:rsidRPr="0048027E">
        <w:rPr>
          <w:b/>
          <w:sz w:val="26"/>
          <w:lang w:val="ru-RU"/>
        </w:rPr>
        <w:t>)</w:t>
      </w:r>
    </w:p>
    <w:p w14:paraId="4668B5FE" w14:textId="77777777" w:rsidR="004F3720" w:rsidRPr="0048027E" w:rsidRDefault="00000000">
      <w:pPr>
        <w:spacing w:after="120" w:line="360" w:lineRule="auto"/>
        <w:ind w:firstLine="706"/>
        <w:rPr>
          <w:lang w:val="ru-RU"/>
        </w:rPr>
      </w:pPr>
      <w:r w:rsidRPr="0048027E">
        <w:rPr>
          <w:lang w:val="ru-RU"/>
        </w:rPr>
        <w:t xml:space="preserve">Метод </w:t>
      </w:r>
      <w:proofErr w:type="spellStart"/>
      <w:r>
        <w:t>bresenham</w:t>
      </w:r>
      <w:proofErr w:type="spellEnd"/>
      <w:r w:rsidRPr="0048027E">
        <w:rPr>
          <w:lang w:val="ru-RU"/>
        </w:rPr>
        <w:t>_</w:t>
      </w:r>
      <w:proofErr w:type="gramStart"/>
      <w:r>
        <w:t>circle</w:t>
      </w:r>
      <w:r w:rsidRPr="0048027E">
        <w:rPr>
          <w:lang w:val="ru-RU"/>
        </w:rPr>
        <w:t>(</w:t>
      </w:r>
      <w:proofErr w:type="gramEnd"/>
      <w:r>
        <w:t>xc</w:t>
      </w:r>
      <w:r w:rsidRPr="0048027E">
        <w:rPr>
          <w:lang w:val="ru-RU"/>
        </w:rPr>
        <w:t xml:space="preserve">, </w:t>
      </w:r>
      <w:proofErr w:type="spellStart"/>
      <w:r>
        <w:t>yc</w:t>
      </w:r>
      <w:proofErr w:type="spellEnd"/>
      <w:r w:rsidRPr="0048027E">
        <w:rPr>
          <w:lang w:val="ru-RU"/>
        </w:rPr>
        <w:t xml:space="preserve">, </w:t>
      </w:r>
      <w:r>
        <w:t>r</w:t>
      </w:r>
      <w:r w:rsidRPr="0048027E">
        <w:rPr>
          <w:lang w:val="ru-RU"/>
        </w:rPr>
        <w:t xml:space="preserve">) задействует множество </w:t>
      </w:r>
      <w:proofErr w:type="gramStart"/>
      <w:r>
        <w:t>set</w:t>
      </w:r>
      <w:r w:rsidRPr="0048027E">
        <w:rPr>
          <w:lang w:val="ru-RU"/>
        </w:rPr>
        <w:t>(</w:t>
      </w:r>
      <w:proofErr w:type="gramEnd"/>
      <w:r w:rsidRPr="0048027E">
        <w:rPr>
          <w:lang w:val="ru-RU"/>
        </w:rPr>
        <w:t xml:space="preserve">) для исключения дубликатов пикселей. Начальные значения: </w:t>
      </w:r>
      <w:r>
        <w:t>x</w:t>
      </w:r>
      <w:r w:rsidRPr="0048027E">
        <w:rPr>
          <w:lang w:val="ru-RU"/>
        </w:rPr>
        <w:t xml:space="preserve"> = 0, </w:t>
      </w:r>
      <w:r>
        <w:t>y</w:t>
      </w:r>
      <w:r w:rsidRPr="0048027E">
        <w:rPr>
          <w:lang w:val="ru-RU"/>
        </w:rPr>
        <w:t xml:space="preserve"> = </w:t>
      </w:r>
      <w:r>
        <w:t>r</w:t>
      </w:r>
      <w:r w:rsidRPr="0048027E">
        <w:rPr>
          <w:lang w:val="ru-RU"/>
        </w:rPr>
        <w:t xml:space="preserve">, </w:t>
      </w:r>
      <w:r>
        <w:t>d</w:t>
      </w:r>
      <w:r w:rsidRPr="0048027E">
        <w:rPr>
          <w:lang w:val="ru-RU"/>
        </w:rPr>
        <w:t xml:space="preserve"> = 3 - 2*</w:t>
      </w:r>
      <w:r>
        <w:t>r</w:t>
      </w:r>
      <w:r w:rsidRPr="0048027E">
        <w:rPr>
          <w:lang w:val="ru-RU"/>
        </w:rPr>
        <w:t xml:space="preserve">. Вложенная функция </w:t>
      </w:r>
      <w:r>
        <w:t>add</w:t>
      </w:r>
      <w:r w:rsidRPr="0048027E">
        <w:rPr>
          <w:lang w:val="ru-RU"/>
        </w:rPr>
        <w:t>_</w:t>
      </w:r>
      <w:proofErr w:type="spellStart"/>
      <w:proofErr w:type="gramStart"/>
      <w:r>
        <w:t>sym</w:t>
      </w:r>
      <w:proofErr w:type="spellEnd"/>
      <w:r w:rsidRPr="0048027E">
        <w:rPr>
          <w:lang w:val="ru-RU"/>
        </w:rPr>
        <w:t>(</w:t>
      </w:r>
      <w:proofErr w:type="gramEnd"/>
      <w:r>
        <w:t>cx</w:t>
      </w:r>
      <w:r w:rsidRPr="0048027E">
        <w:rPr>
          <w:lang w:val="ru-RU"/>
        </w:rPr>
        <w:t xml:space="preserve">, </w:t>
      </w:r>
      <w:r>
        <w:t>cy</w:t>
      </w:r>
      <w:r w:rsidRPr="0048027E">
        <w:rPr>
          <w:lang w:val="ru-RU"/>
        </w:rPr>
        <w:t xml:space="preserve">, </w:t>
      </w:r>
      <w:proofErr w:type="spellStart"/>
      <w:r>
        <w:t>px</w:t>
      </w:r>
      <w:proofErr w:type="spellEnd"/>
      <w:r w:rsidRPr="0048027E">
        <w:rPr>
          <w:lang w:val="ru-RU"/>
        </w:rPr>
        <w:t xml:space="preserve">, </w:t>
      </w:r>
      <w:proofErr w:type="spellStart"/>
      <w:r>
        <w:t>py</w:t>
      </w:r>
      <w:proofErr w:type="spellEnd"/>
      <w:r w:rsidRPr="0048027E">
        <w:rPr>
          <w:lang w:val="ru-RU"/>
        </w:rPr>
        <w:t xml:space="preserve">) заносит в множество 8 симметричных точек. В цикле </w:t>
      </w:r>
      <w:r>
        <w:t>while</w:t>
      </w:r>
      <w:r w:rsidRPr="0048027E">
        <w:rPr>
          <w:lang w:val="ru-RU"/>
        </w:rPr>
        <w:t xml:space="preserve"> </w:t>
      </w:r>
      <w:proofErr w:type="gramStart"/>
      <w:r>
        <w:t>y</w:t>
      </w:r>
      <w:r w:rsidRPr="0048027E">
        <w:rPr>
          <w:lang w:val="ru-RU"/>
        </w:rPr>
        <w:t xml:space="preserve"> &gt;</w:t>
      </w:r>
      <w:proofErr w:type="gramEnd"/>
      <w:r w:rsidRPr="0048027E">
        <w:rPr>
          <w:lang w:val="ru-RU"/>
        </w:rPr>
        <w:t xml:space="preserve">= </w:t>
      </w:r>
      <w:r>
        <w:t>x</w:t>
      </w:r>
      <w:r w:rsidRPr="0048027E">
        <w:rPr>
          <w:lang w:val="ru-RU"/>
        </w:rPr>
        <w:t xml:space="preserve"> при </w:t>
      </w:r>
      <w:proofErr w:type="gramStart"/>
      <w:r>
        <w:t>d</w:t>
      </w:r>
      <w:r w:rsidRPr="0048027E">
        <w:rPr>
          <w:lang w:val="ru-RU"/>
        </w:rPr>
        <w:t xml:space="preserve"> &gt;</w:t>
      </w:r>
      <w:proofErr w:type="gramEnd"/>
      <w:r w:rsidRPr="0048027E">
        <w:rPr>
          <w:lang w:val="ru-RU"/>
        </w:rPr>
        <w:t xml:space="preserve"> 0 происходит сдвиг </w:t>
      </w:r>
      <w:r>
        <w:t>y</w:t>
      </w:r>
      <w:r w:rsidRPr="0048027E">
        <w:rPr>
          <w:lang w:val="ru-RU"/>
        </w:rPr>
        <w:t xml:space="preserve"> -= 1 и обновление </w:t>
      </w:r>
      <w:r>
        <w:t>d</w:t>
      </w:r>
      <w:r w:rsidRPr="0048027E">
        <w:rPr>
          <w:lang w:val="ru-RU"/>
        </w:rPr>
        <w:t xml:space="preserve"> += 4*(</w:t>
      </w:r>
      <w:r>
        <w:t>x</w:t>
      </w:r>
      <w:r w:rsidRPr="0048027E">
        <w:rPr>
          <w:lang w:val="ru-RU"/>
        </w:rPr>
        <w:t xml:space="preserve"> - </w:t>
      </w:r>
      <w:r>
        <w:t>y</w:t>
      </w:r>
      <w:r w:rsidRPr="0048027E">
        <w:rPr>
          <w:lang w:val="ru-RU"/>
        </w:rPr>
        <w:t xml:space="preserve">) + 10; иначе </w:t>
      </w:r>
      <w:r>
        <w:t>d</w:t>
      </w:r>
      <w:r w:rsidRPr="0048027E">
        <w:rPr>
          <w:lang w:val="ru-RU"/>
        </w:rPr>
        <w:t xml:space="preserve"> += 4*</w:t>
      </w:r>
      <w:r>
        <w:t>x</w:t>
      </w:r>
      <w:r w:rsidRPr="0048027E">
        <w:rPr>
          <w:lang w:val="ru-RU"/>
        </w:rPr>
        <w:t xml:space="preserve"> + 6.</w:t>
      </w:r>
    </w:p>
    <w:p w14:paraId="3A1AA857" w14:textId="77777777" w:rsidR="004F3720" w:rsidRPr="0048027E" w:rsidRDefault="00000000">
      <w:pPr>
        <w:keepNext/>
        <w:spacing w:before="280" w:after="120"/>
        <w:rPr>
          <w:lang w:val="ru-RU"/>
        </w:rPr>
      </w:pPr>
      <w:r w:rsidRPr="0048027E">
        <w:rPr>
          <w:b/>
          <w:sz w:val="26"/>
          <w:lang w:val="ru-RU"/>
        </w:rPr>
        <w:t xml:space="preserve">4.5. Программная реализация иерархического алгоритма </w:t>
      </w:r>
      <w:proofErr w:type="spellStart"/>
      <w:r w:rsidRPr="0048027E">
        <w:rPr>
          <w:b/>
          <w:sz w:val="26"/>
          <w:lang w:val="ru-RU"/>
        </w:rPr>
        <w:t>Кастла-Питвея</w:t>
      </w:r>
      <w:proofErr w:type="spellEnd"/>
      <w:r w:rsidRPr="0048027E">
        <w:rPr>
          <w:b/>
          <w:sz w:val="26"/>
          <w:lang w:val="ru-RU"/>
        </w:rPr>
        <w:t xml:space="preserve"> (</w:t>
      </w:r>
      <w:r>
        <w:rPr>
          <w:b/>
          <w:sz w:val="26"/>
        </w:rPr>
        <w:t>castle</w:t>
      </w:r>
      <w:r w:rsidRPr="0048027E">
        <w:rPr>
          <w:b/>
          <w:sz w:val="26"/>
          <w:lang w:val="ru-RU"/>
        </w:rPr>
        <w:t>_</w:t>
      </w:r>
      <w:proofErr w:type="spellStart"/>
      <w:r>
        <w:rPr>
          <w:b/>
          <w:sz w:val="26"/>
        </w:rPr>
        <w:t>piteway</w:t>
      </w:r>
      <w:proofErr w:type="spellEnd"/>
      <w:r w:rsidRPr="0048027E">
        <w:rPr>
          <w:b/>
          <w:sz w:val="26"/>
          <w:lang w:val="ru-RU"/>
        </w:rPr>
        <w:t>)</w:t>
      </w:r>
    </w:p>
    <w:p w14:paraId="2BB8EDFE" w14:textId="77777777" w:rsidR="004F3720" w:rsidRPr="0048027E" w:rsidRDefault="00000000">
      <w:pPr>
        <w:spacing w:after="120" w:line="360" w:lineRule="auto"/>
        <w:ind w:firstLine="706"/>
        <w:rPr>
          <w:lang w:val="ru-RU"/>
        </w:rPr>
      </w:pPr>
      <w:r w:rsidRPr="0048027E">
        <w:rPr>
          <w:lang w:val="ru-RU"/>
        </w:rPr>
        <w:t xml:space="preserve">Метод </w:t>
      </w:r>
      <w:r>
        <w:t>castle</w:t>
      </w:r>
      <w:r w:rsidRPr="0048027E">
        <w:rPr>
          <w:lang w:val="ru-RU"/>
        </w:rPr>
        <w:t>_</w:t>
      </w:r>
      <w:proofErr w:type="spellStart"/>
      <w:proofErr w:type="gramStart"/>
      <w:r>
        <w:t>piteway</w:t>
      </w:r>
      <w:proofErr w:type="spellEnd"/>
      <w:r w:rsidRPr="0048027E">
        <w:rPr>
          <w:lang w:val="ru-RU"/>
        </w:rPr>
        <w:t>(</w:t>
      </w:r>
      <w:proofErr w:type="gramEnd"/>
      <w:r>
        <w:t>x</w:t>
      </w:r>
      <w:r w:rsidRPr="0048027E">
        <w:rPr>
          <w:lang w:val="ru-RU"/>
        </w:rPr>
        <w:t xml:space="preserve">1, </w:t>
      </w:r>
      <w:r>
        <w:t>y</w:t>
      </w:r>
      <w:r w:rsidRPr="0048027E">
        <w:rPr>
          <w:lang w:val="ru-RU"/>
        </w:rPr>
        <w:t xml:space="preserve">1, </w:t>
      </w:r>
      <w:r>
        <w:t>x</w:t>
      </w:r>
      <w:r w:rsidRPr="0048027E">
        <w:rPr>
          <w:lang w:val="ru-RU"/>
        </w:rPr>
        <w:t xml:space="preserve">2, </w:t>
      </w:r>
      <w:r>
        <w:t>y</w:t>
      </w:r>
      <w:r w:rsidRPr="0048027E">
        <w:rPr>
          <w:lang w:val="ru-RU"/>
        </w:rPr>
        <w:t xml:space="preserve">2) приводит задачу к 1-му октанту через флаг </w:t>
      </w:r>
      <w:r>
        <w:t>steep</w:t>
      </w:r>
      <w:r w:rsidRPr="0048027E">
        <w:rPr>
          <w:lang w:val="ru-RU"/>
        </w:rPr>
        <w:t xml:space="preserve"> = </w:t>
      </w:r>
      <w:proofErr w:type="spellStart"/>
      <w:proofErr w:type="gramStart"/>
      <w:r>
        <w:t>dy</w:t>
      </w:r>
      <w:proofErr w:type="spellEnd"/>
      <w:r w:rsidRPr="0048027E">
        <w:rPr>
          <w:lang w:val="ru-RU"/>
        </w:rPr>
        <w:t xml:space="preserve"> &gt;</w:t>
      </w:r>
      <w:proofErr w:type="gramEnd"/>
      <w:r w:rsidRPr="0048027E">
        <w:rPr>
          <w:lang w:val="ru-RU"/>
        </w:rPr>
        <w:t xml:space="preserve"> </w:t>
      </w:r>
      <w:r>
        <w:t>dx</w:t>
      </w:r>
      <w:r w:rsidRPr="0048027E">
        <w:rPr>
          <w:lang w:val="ru-RU"/>
        </w:rPr>
        <w:t xml:space="preserve">. Вычисляются </w:t>
      </w:r>
      <w:r>
        <w:t>n</w:t>
      </w:r>
      <w:r w:rsidRPr="0048027E">
        <w:rPr>
          <w:lang w:val="ru-RU"/>
        </w:rPr>
        <w:t>_</w:t>
      </w:r>
      <w:r>
        <w:t>D</w:t>
      </w:r>
      <w:r w:rsidRPr="0048027E">
        <w:rPr>
          <w:lang w:val="ru-RU"/>
        </w:rPr>
        <w:t xml:space="preserve"> = </w:t>
      </w:r>
      <w:proofErr w:type="spellStart"/>
      <w:r>
        <w:t>dy</w:t>
      </w:r>
      <w:proofErr w:type="spellEnd"/>
      <w:r w:rsidRPr="0048027E">
        <w:rPr>
          <w:lang w:val="ru-RU"/>
        </w:rPr>
        <w:t xml:space="preserve"> и </w:t>
      </w:r>
      <w:r>
        <w:t>n</w:t>
      </w:r>
      <w:r w:rsidRPr="0048027E">
        <w:rPr>
          <w:lang w:val="ru-RU"/>
        </w:rPr>
        <w:t>_</w:t>
      </w:r>
      <w:r>
        <w:t>S</w:t>
      </w:r>
      <w:r w:rsidRPr="0048027E">
        <w:rPr>
          <w:lang w:val="ru-RU"/>
        </w:rPr>
        <w:t xml:space="preserve"> = </w:t>
      </w:r>
      <w:r>
        <w:t>dx</w:t>
      </w:r>
      <w:r w:rsidRPr="0048027E">
        <w:rPr>
          <w:lang w:val="ru-RU"/>
        </w:rPr>
        <w:t xml:space="preserve"> - </w:t>
      </w:r>
      <w:proofErr w:type="spellStart"/>
      <w:r>
        <w:t>dy</w:t>
      </w:r>
      <w:proofErr w:type="spellEnd"/>
      <w:r w:rsidRPr="0048027E">
        <w:rPr>
          <w:lang w:val="ru-RU"/>
        </w:rPr>
        <w:t xml:space="preserve">. Вложенная рекурсивная функция </w:t>
      </w:r>
      <w:r>
        <w:t>build</w:t>
      </w:r>
      <w:r w:rsidRPr="0048027E">
        <w:rPr>
          <w:lang w:val="ru-RU"/>
        </w:rPr>
        <w:t>_</w:t>
      </w:r>
      <w:proofErr w:type="gramStart"/>
      <w:r>
        <w:t>seq</w:t>
      </w:r>
      <w:r w:rsidRPr="0048027E">
        <w:rPr>
          <w:lang w:val="ru-RU"/>
        </w:rPr>
        <w:t>(</w:t>
      </w:r>
      <w:proofErr w:type="gramEnd"/>
      <w:r>
        <w:t>S</w:t>
      </w:r>
      <w:r w:rsidRPr="0048027E">
        <w:rPr>
          <w:lang w:val="ru-RU"/>
        </w:rPr>
        <w:t>_</w:t>
      </w:r>
      <w:r>
        <w:t>pat</w:t>
      </w:r>
      <w:r w:rsidRPr="0048027E">
        <w:rPr>
          <w:lang w:val="ru-RU"/>
        </w:rPr>
        <w:t xml:space="preserve">, </w:t>
      </w:r>
      <w:r>
        <w:t>D</w:t>
      </w:r>
      <w:r w:rsidRPr="0048027E">
        <w:rPr>
          <w:lang w:val="ru-RU"/>
        </w:rPr>
        <w:t>_</w:t>
      </w:r>
      <w:r>
        <w:t>pat</w:t>
      </w:r>
      <w:r w:rsidRPr="0048027E">
        <w:rPr>
          <w:lang w:val="ru-RU"/>
        </w:rPr>
        <w:t xml:space="preserve">, </w:t>
      </w:r>
      <w:r>
        <w:t>c</w:t>
      </w:r>
      <w:r w:rsidRPr="0048027E">
        <w:rPr>
          <w:lang w:val="ru-RU"/>
        </w:rPr>
        <w:t>_</w:t>
      </w:r>
      <w:r>
        <w:t>S</w:t>
      </w:r>
      <w:r w:rsidRPr="0048027E">
        <w:rPr>
          <w:lang w:val="ru-RU"/>
        </w:rPr>
        <w:t xml:space="preserve">, </w:t>
      </w:r>
      <w:r>
        <w:t>c</w:t>
      </w:r>
      <w:r w:rsidRPr="0048027E">
        <w:rPr>
          <w:lang w:val="ru-RU"/>
        </w:rPr>
        <w:t>_</w:t>
      </w:r>
      <w:r>
        <w:t>D</w:t>
      </w:r>
      <w:r w:rsidRPr="0048027E">
        <w:rPr>
          <w:lang w:val="ru-RU"/>
        </w:rPr>
        <w:t>) реализует алгоритм Евклида, собирая списочную последовательность паттернов ['</w:t>
      </w:r>
      <w:r>
        <w:t>S</w:t>
      </w:r>
      <w:r w:rsidRPr="0048027E">
        <w:rPr>
          <w:lang w:val="ru-RU"/>
        </w:rPr>
        <w:t>', '</w:t>
      </w:r>
      <w:r>
        <w:t>D</w:t>
      </w:r>
      <w:r w:rsidRPr="0048027E">
        <w:rPr>
          <w:lang w:val="ru-RU"/>
        </w:rPr>
        <w:t xml:space="preserve">', ...]. Затем в </w:t>
      </w:r>
      <w:proofErr w:type="spellStart"/>
      <w:r w:rsidRPr="0048027E">
        <w:rPr>
          <w:lang w:val="ru-RU"/>
        </w:rPr>
        <w:t>одноходном</w:t>
      </w:r>
      <w:proofErr w:type="spellEnd"/>
      <w:r w:rsidRPr="0048027E">
        <w:rPr>
          <w:lang w:val="ru-RU"/>
        </w:rPr>
        <w:t xml:space="preserve"> цикле по полученной последовательности пересчитываются координаты без вычисления каких-либо математических условий.</w:t>
      </w:r>
    </w:p>
    <w:p w14:paraId="708F01B0" w14:textId="77777777" w:rsidR="004F3720" w:rsidRPr="0048027E" w:rsidRDefault="00000000">
      <w:pPr>
        <w:keepNext/>
        <w:spacing w:before="280" w:after="120"/>
        <w:rPr>
          <w:lang w:val="ru-RU"/>
        </w:rPr>
      </w:pPr>
      <w:r w:rsidRPr="0048027E">
        <w:rPr>
          <w:b/>
          <w:sz w:val="26"/>
          <w:lang w:val="ru-RU"/>
        </w:rPr>
        <w:t>4.6. Программная реализация алгоритма сглаживания Ву (</w:t>
      </w:r>
      <w:proofErr w:type="spellStart"/>
      <w:r>
        <w:rPr>
          <w:b/>
          <w:sz w:val="26"/>
        </w:rPr>
        <w:t>wu</w:t>
      </w:r>
      <w:proofErr w:type="spellEnd"/>
      <w:r w:rsidRPr="0048027E">
        <w:rPr>
          <w:b/>
          <w:sz w:val="26"/>
          <w:lang w:val="ru-RU"/>
        </w:rPr>
        <w:t>_</w:t>
      </w:r>
      <w:r>
        <w:rPr>
          <w:b/>
          <w:sz w:val="26"/>
        </w:rPr>
        <w:t>line</w:t>
      </w:r>
      <w:r w:rsidRPr="0048027E">
        <w:rPr>
          <w:b/>
          <w:sz w:val="26"/>
          <w:lang w:val="ru-RU"/>
        </w:rPr>
        <w:t>)</w:t>
      </w:r>
    </w:p>
    <w:p w14:paraId="3940A3AA" w14:textId="77777777" w:rsidR="004F3720" w:rsidRPr="0048027E" w:rsidRDefault="00000000">
      <w:pPr>
        <w:spacing w:after="120" w:line="360" w:lineRule="auto"/>
        <w:ind w:firstLine="706"/>
        <w:rPr>
          <w:lang w:val="ru-RU"/>
        </w:rPr>
      </w:pPr>
      <w:r w:rsidRPr="0048027E">
        <w:rPr>
          <w:lang w:val="ru-RU"/>
        </w:rPr>
        <w:t xml:space="preserve">Метод </w:t>
      </w:r>
      <w:proofErr w:type="spellStart"/>
      <w:r>
        <w:t>wu</w:t>
      </w:r>
      <w:proofErr w:type="spellEnd"/>
      <w:r w:rsidRPr="0048027E">
        <w:rPr>
          <w:lang w:val="ru-RU"/>
        </w:rPr>
        <w:t>_</w:t>
      </w:r>
      <w:proofErr w:type="gramStart"/>
      <w:r>
        <w:t>line</w:t>
      </w:r>
      <w:r w:rsidRPr="0048027E">
        <w:rPr>
          <w:lang w:val="ru-RU"/>
        </w:rPr>
        <w:t>(</w:t>
      </w:r>
      <w:proofErr w:type="gramEnd"/>
      <w:r>
        <w:t>x</w:t>
      </w:r>
      <w:r w:rsidRPr="0048027E">
        <w:rPr>
          <w:lang w:val="ru-RU"/>
        </w:rPr>
        <w:t xml:space="preserve">1, </w:t>
      </w:r>
      <w:r>
        <w:t>y</w:t>
      </w:r>
      <w:r w:rsidRPr="0048027E">
        <w:rPr>
          <w:lang w:val="ru-RU"/>
        </w:rPr>
        <w:t xml:space="preserve">1, </w:t>
      </w:r>
      <w:r>
        <w:t>x</w:t>
      </w:r>
      <w:r w:rsidRPr="0048027E">
        <w:rPr>
          <w:lang w:val="ru-RU"/>
        </w:rPr>
        <w:t xml:space="preserve">2, </w:t>
      </w:r>
      <w:r>
        <w:t>y</w:t>
      </w:r>
      <w:r w:rsidRPr="0048027E">
        <w:rPr>
          <w:lang w:val="ru-RU"/>
        </w:rPr>
        <w:t>2) производит нормализацию отрезка (</w:t>
      </w:r>
      <w:r>
        <w:t>steep</w:t>
      </w:r>
      <w:r w:rsidRPr="0048027E">
        <w:rPr>
          <w:lang w:val="ru-RU"/>
        </w:rPr>
        <w:t xml:space="preserve">, ориентация </w:t>
      </w:r>
      <w:r>
        <w:t>x</w:t>
      </w:r>
      <w:r w:rsidRPr="0048027E">
        <w:rPr>
          <w:lang w:val="ru-RU"/>
        </w:rPr>
        <w:t xml:space="preserve">1 </w:t>
      </w:r>
      <w:proofErr w:type="gramStart"/>
      <w:r w:rsidRPr="0048027E">
        <w:rPr>
          <w:lang w:val="ru-RU"/>
        </w:rPr>
        <w:t xml:space="preserve">&lt; </w:t>
      </w:r>
      <w:r>
        <w:t>x</w:t>
      </w:r>
      <w:proofErr w:type="gramEnd"/>
      <w:r w:rsidRPr="0048027E">
        <w:rPr>
          <w:lang w:val="ru-RU"/>
        </w:rPr>
        <w:t xml:space="preserve">2). Вычисляется градиент </w:t>
      </w:r>
      <w:r>
        <w:t>gradient</w:t>
      </w:r>
      <w:r w:rsidRPr="0048027E">
        <w:rPr>
          <w:lang w:val="ru-RU"/>
        </w:rPr>
        <w:t xml:space="preserve"> = </w:t>
      </w:r>
      <w:proofErr w:type="spellStart"/>
      <w:r>
        <w:t>dy</w:t>
      </w:r>
      <w:proofErr w:type="spellEnd"/>
      <w:r w:rsidRPr="0048027E">
        <w:rPr>
          <w:lang w:val="ru-RU"/>
        </w:rPr>
        <w:t xml:space="preserve"> / </w:t>
      </w:r>
      <w:r>
        <w:t>dx</w:t>
      </w:r>
      <w:r w:rsidRPr="0048027E">
        <w:rPr>
          <w:lang w:val="ru-RU"/>
        </w:rPr>
        <w:t xml:space="preserve">. Для каждого шага по х рассчитывается точная ордината </w:t>
      </w:r>
      <w:proofErr w:type="spellStart"/>
      <w:r>
        <w:t>intery</w:t>
      </w:r>
      <w:proofErr w:type="spellEnd"/>
      <w:r w:rsidRPr="0048027E">
        <w:rPr>
          <w:lang w:val="ru-RU"/>
        </w:rPr>
        <w:t xml:space="preserve">. В массив </w:t>
      </w:r>
      <w:r>
        <w:t>pixels</w:t>
      </w:r>
      <w:r w:rsidRPr="0048027E">
        <w:rPr>
          <w:lang w:val="ru-RU"/>
        </w:rPr>
        <w:t xml:space="preserve"> заносятся тройки (</w:t>
      </w:r>
      <w:r>
        <w:t>x</w:t>
      </w:r>
      <w:r w:rsidRPr="0048027E">
        <w:rPr>
          <w:lang w:val="ru-RU"/>
        </w:rPr>
        <w:t xml:space="preserve">, </w:t>
      </w:r>
      <w:proofErr w:type="spellStart"/>
      <w:r>
        <w:t>ipart</w:t>
      </w:r>
      <w:proofErr w:type="spellEnd"/>
      <w:r w:rsidRPr="0048027E">
        <w:rPr>
          <w:lang w:val="ru-RU"/>
        </w:rPr>
        <w:t>(</w:t>
      </w:r>
      <w:proofErr w:type="spellStart"/>
      <w:r>
        <w:t>intery</w:t>
      </w:r>
      <w:proofErr w:type="spellEnd"/>
      <w:r w:rsidRPr="0048027E">
        <w:rPr>
          <w:lang w:val="ru-RU"/>
        </w:rPr>
        <w:t xml:space="preserve">), </w:t>
      </w:r>
      <w:proofErr w:type="spellStart"/>
      <w:r>
        <w:t>rfpart</w:t>
      </w:r>
      <w:proofErr w:type="spellEnd"/>
      <w:r w:rsidRPr="0048027E">
        <w:rPr>
          <w:lang w:val="ru-RU"/>
        </w:rPr>
        <w:t>(</w:t>
      </w:r>
      <w:proofErr w:type="spellStart"/>
      <w:r>
        <w:t>intery</w:t>
      </w:r>
      <w:proofErr w:type="spellEnd"/>
      <w:r w:rsidRPr="0048027E">
        <w:rPr>
          <w:lang w:val="ru-RU"/>
        </w:rPr>
        <w:t>)) и (</w:t>
      </w:r>
      <w:r>
        <w:t>x</w:t>
      </w:r>
      <w:r w:rsidRPr="0048027E">
        <w:rPr>
          <w:lang w:val="ru-RU"/>
        </w:rPr>
        <w:t xml:space="preserve">, </w:t>
      </w:r>
      <w:proofErr w:type="spellStart"/>
      <w:r>
        <w:t>ipart</w:t>
      </w:r>
      <w:proofErr w:type="spellEnd"/>
      <w:r w:rsidRPr="0048027E">
        <w:rPr>
          <w:lang w:val="ru-RU"/>
        </w:rPr>
        <w:t>(</w:t>
      </w:r>
      <w:proofErr w:type="spellStart"/>
      <w:r>
        <w:t>intery</w:t>
      </w:r>
      <w:proofErr w:type="spellEnd"/>
      <w:r w:rsidRPr="0048027E">
        <w:rPr>
          <w:lang w:val="ru-RU"/>
        </w:rPr>
        <w:t xml:space="preserve">) + 1, </w:t>
      </w:r>
      <w:proofErr w:type="spellStart"/>
      <w:r>
        <w:t>fpart</w:t>
      </w:r>
      <w:proofErr w:type="spellEnd"/>
      <w:r w:rsidRPr="0048027E">
        <w:rPr>
          <w:lang w:val="ru-RU"/>
        </w:rPr>
        <w:t>(</w:t>
      </w:r>
      <w:proofErr w:type="spellStart"/>
      <w:r>
        <w:t>intery</w:t>
      </w:r>
      <w:proofErr w:type="spellEnd"/>
      <w:r w:rsidRPr="0048027E">
        <w:rPr>
          <w:lang w:val="ru-RU"/>
        </w:rPr>
        <w:t>)), где третий элемент задает интенсивность/прозрачность от 0.0 до 1.0.</w:t>
      </w:r>
    </w:p>
    <w:p w14:paraId="7FD38BCB" w14:textId="0551DEE6" w:rsidR="004F3720" w:rsidRPr="0048027E" w:rsidRDefault="00000000">
      <w:pPr>
        <w:keepNext/>
        <w:spacing w:before="360" w:after="160"/>
        <w:rPr>
          <w:lang w:val="ru-RU"/>
        </w:rPr>
      </w:pPr>
      <w:r w:rsidRPr="0048027E">
        <w:rPr>
          <w:b/>
          <w:sz w:val="30"/>
          <w:lang w:val="ru-RU"/>
        </w:rPr>
        <w:t>5. Экспериментальное тестирование</w:t>
      </w:r>
    </w:p>
    <w:p w14:paraId="71A6DF2F" w14:textId="77777777" w:rsidR="004F3720" w:rsidRPr="0048027E" w:rsidRDefault="00000000">
      <w:pPr>
        <w:spacing w:after="120" w:line="360" w:lineRule="auto"/>
        <w:ind w:firstLine="706"/>
        <w:rPr>
          <w:lang w:val="ru-RU"/>
        </w:rPr>
      </w:pPr>
      <w:r w:rsidRPr="0048027E">
        <w:rPr>
          <w:lang w:val="ru-RU"/>
        </w:rPr>
        <w:t>В данном разделе приводятся результаты индивидуального экспериментального тестирования каждого из шести реализованных алгоритмов растеризации. Для каждого теста зафиксированы входные параметры, количество закрашенных пикселей и среднее время работы 1000 итераций.</w:t>
      </w:r>
    </w:p>
    <w:p w14:paraId="29CCF241" w14:textId="6B99ECF5" w:rsidR="004F3720" w:rsidRPr="0048027E" w:rsidRDefault="00000000">
      <w:pPr>
        <w:spacing w:before="160" w:after="80" w:line="360" w:lineRule="auto"/>
        <w:ind w:firstLine="706"/>
        <w:rPr>
          <w:lang w:val="ru-RU"/>
        </w:rPr>
      </w:pPr>
      <w:r w:rsidRPr="0048027E">
        <w:rPr>
          <w:b/>
          <w:lang w:val="ru-RU"/>
        </w:rPr>
        <w:t xml:space="preserve">Параметры теста 1: </w:t>
      </w:r>
      <w:r w:rsidRPr="0048027E">
        <w:rPr>
          <w:lang w:val="ru-RU"/>
        </w:rPr>
        <w:t xml:space="preserve">Алгоритм: Пошаговый, </w:t>
      </w:r>
      <w:r>
        <w:t>X</w:t>
      </w:r>
      <w:r w:rsidRPr="0048027E">
        <w:rPr>
          <w:lang w:val="ru-RU"/>
        </w:rPr>
        <w:t xml:space="preserve">1 = -8, </w:t>
      </w:r>
      <w:r>
        <w:t>Y</w:t>
      </w:r>
      <w:r w:rsidRPr="0048027E">
        <w:rPr>
          <w:lang w:val="ru-RU"/>
        </w:rPr>
        <w:t xml:space="preserve">1 = -5, </w:t>
      </w:r>
      <w:r>
        <w:t>X</w:t>
      </w:r>
      <w:r w:rsidRPr="0048027E">
        <w:rPr>
          <w:lang w:val="ru-RU"/>
        </w:rPr>
        <w:t xml:space="preserve">2 = 12, </w:t>
      </w:r>
      <w:r>
        <w:t>Y</w:t>
      </w:r>
      <w:r w:rsidRPr="0048027E">
        <w:rPr>
          <w:lang w:val="ru-RU"/>
        </w:rPr>
        <w:t xml:space="preserve">2 = 9. </w:t>
      </w:r>
      <w:r w:rsidRPr="0048027E">
        <w:rPr>
          <w:b/>
          <w:lang w:val="ru-RU"/>
        </w:rPr>
        <w:t xml:space="preserve">Результат: </w:t>
      </w:r>
      <w:r w:rsidRPr="0048027E">
        <w:rPr>
          <w:lang w:val="ru-RU"/>
        </w:rPr>
        <w:t xml:space="preserve">Сформирован отрезок из 21 пикселя. Время работы: </w:t>
      </w:r>
      <w:r w:rsidR="0048027E" w:rsidRPr="000D4351">
        <w:rPr>
          <w:lang w:val="ru-RU"/>
        </w:rPr>
        <w:t>5.80</w:t>
      </w:r>
      <w:r w:rsidRPr="0048027E">
        <w:rPr>
          <w:lang w:val="ru-RU"/>
        </w:rPr>
        <w:t xml:space="preserve"> мкс. Заметны накладные расходы на округление и деление.</w:t>
      </w:r>
    </w:p>
    <w:p w14:paraId="0FA4390C" w14:textId="7F225949" w:rsidR="004F3720" w:rsidRPr="0048027E" w:rsidRDefault="0048027E">
      <w:pPr>
        <w:spacing w:before="80" w:after="280"/>
        <w:jc w:val="center"/>
        <w:rPr>
          <w:lang w:val="ru-RU"/>
        </w:rPr>
      </w:pPr>
      <w:r>
        <w:rPr>
          <w:noProof/>
          <w:sz w:val="22"/>
          <w:lang w:val="ru-RU"/>
        </w:rPr>
        <w:lastRenderedPageBreak/>
        <w:drawing>
          <wp:inline distT="0" distB="0" distL="0" distR="0" wp14:anchorId="476023FC" wp14:editId="63C854B5">
            <wp:extent cx="5980430" cy="4239895"/>
            <wp:effectExtent l="0" t="0" r="1270" b="1905"/>
            <wp:docPr id="160089172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891727" name="Рисунок 160089172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80430" cy="423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027E">
        <w:rPr>
          <w:sz w:val="22"/>
          <w:lang w:val="ru-RU"/>
        </w:rPr>
        <w:t>Рисунок 1 — Результат работы программы (Пошаговый алгоритм (отрезок))</w:t>
      </w:r>
    </w:p>
    <w:p w14:paraId="2A2D33F0" w14:textId="7041013B" w:rsidR="004F3720" w:rsidRPr="0048027E" w:rsidRDefault="00000000">
      <w:pPr>
        <w:spacing w:before="160" w:after="80" w:line="360" w:lineRule="auto"/>
        <w:ind w:firstLine="706"/>
        <w:rPr>
          <w:lang w:val="ru-RU"/>
        </w:rPr>
      </w:pPr>
      <w:r w:rsidRPr="0048027E">
        <w:rPr>
          <w:b/>
          <w:lang w:val="ru-RU"/>
        </w:rPr>
        <w:t xml:space="preserve">Параметры теста 2: </w:t>
      </w:r>
      <w:r w:rsidRPr="0048027E">
        <w:rPr>
          <w:lang w:val="ru-RU"/>
        </w:rPr>
        <w:t xml:space="preserve">Алгоритм: ЦДА, </w:t>
      </w:r>
      <w:r>
        <w:t>X</w:t>
      </w:r>
      <w:r w:rsidRPr="0048027E">
        <w:rPr>
          <w:lang w:val="ru-RU"/>
        </w:rPr>
        <w:t xml:space="preserve">1 = -8, </w:t>
      </w:r>
      <w:r>
        <w:t>Y</w:t>
      </w:r>
      <w:r w:rsidRPr="0048027E">
        <w:rPr>
          <w:lang w:val="ru-RU"/>
        </w:rPr>
        <w:t xml:space="preserve">1 = -5, </w:t>
      </w:r>
      <w:r>
        <w:t>X</w:t>
      </w:r>
      <w:r w:rsidRPr="0048027E">
        <w:rPr>
          <w:lang w:val="ru-RU"/>
        </w:rPr>
        <w:t xml:space="preserve">2 = 12, </w:t>
      </w:r>
      <w:r>
        <w:t>Y</w:t>
      </w:r>
      <w:r w:rsidRPr="0048027E">
        <w:rPr>
          <w:lang w:val="ru-RU"/>
        </w:rPr>
        <w:t xml:space="preserve">2 = 9. </w:t>
      </w:r>
      <w:r w:rsidRPr="0048027E">
        <w:rPr>
          <w:b/>
          <w:lang w:val="ru-RU"/>
        </w:rPr>
        <w:t xml:space="preserve">Результат: </w:t>
      </w:r>
      <w:r w:rsidRPr="0048027E">
        <w:rPr>
          <w:lang w:val="ru-RU"/>
        </w:rPr>
        <w:t xml:space="preserve">Сформирован отрезок из 21 пикселя. Время работы: </w:t>
      </w:r>
      <w:r w:rsidR="0048027E" w:rsidRPr="000D4351">
        <w:rPr>
          <w:lang w:val="ru-RU"/>
        </w:rPr>
        <w:t>6</w:t>
      </w:r>
      <w:r w:rsidRPr="0048027E">
        <w:rPr>
          <w:lang w:val="ru-RU"/>
        </w:rPr>
        <w:t>.</w:t>
      </w:r>
      <w:r w:rsidR="0048027E" w:rsidRPr="000D4351">
        <w:rPr>
          <w:lang w:val="ru-RU"/>
        </w:rPr>
        <w:t>89</w:t>
      </w:r>
      <w:r w:rsidRPr="0048027E">
        <w:rPr>
          <w:lang w:val="ru-RU"/>
        </w:rPr>
        <w:t xml:space="preserve"> мкс. Быстрее пошагового благодаря инкрементным приращениям.</w:t>
      </w:r>
    </w:p>
    <w:p w14:paraId="6724B158" w14:textId="58C46813" w:rsidR="004F3720" w:rsidRPr="0048027E" w:rsidRDefault="0048027E">
      <w:pPr>
        <w:spacing w:before="80" w:after="280"/>
        <w:jc w:val="center"/>
        <w:rPr>
          <w:lang w:val="ru-RU"/>
        </w:rPr>
      </w:pPr>
      <w:r>
        <w:rPr>
          <w:noProof/>
          <w:sz w:val="22"/>
          <w:lang w:val="ru-RU"/>
        </w:rPr>
        <w:lastRenderedPageBreak/>
        <w:drawing>
          <wp:inline distT="0" distB="0" distL="0" distR="0" wp14:anchorId="0FA96A80" wp14:editId="01D99126">
            <wp:extent cx="5980430" cy="4246880"/>
            <wp:effectExtent l="0" t="0" r="1270" b="0"/>
            <wp:docPr id="92061945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619452" name="Рисунок 92061945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80430" cy="424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027E">
        <w:rPr>
          <w:sz w:val="22"/>
          <w:lang w:val="ru-RU"/>
        </w:rPr>
        <w:t>Рисунок 2 — Результат работы программы (Алгоритм ЦДА (отрезок))</w:t>
      </w:r>
    </w:p>
    <w:p w14:paraId="05B472FC" w14:textId="306C5A07" w:rsidR="004F3720" w:rsidRPr="0048027E" w:rsidRDefault="00000000">
      <w:pPr>
        <w:spacing w:before="160" w:after="80" w:line="360" w:lineRule="auto"/>
        <w:ind w:firstLine="706"/>
        <w:rPr>
          <w:lang w:val="ru-RU"/>
        </w:rPr>
      </w:pPr>
      <w:r w:rsidRPr="0048027E">
        <w:rPr>
          <w:b/>
          <w:lang w:val="ru-RU"/>
        </w:rPr>
        <w:t xml:space="preserve">Параметры теста 3: </w:t>
      </w:r>
      <w:r w:rsidRPr="0048027E">
        <w:rPr>
          <w:lang w:val="ru-RU"/>
        </w:rPr>
        <w:t xml:space="preserve">Алгоритм: </w:t>
      </w:r>
      <w:proofErr w:type="spellStart"/>
      <w:r w:rsidRPr="0048027E">
        <w:rPr>
          <w:lang w:val="ru-RU"/>
        </w:rPr>
        <w:t>Брезенхем</w:t>
      </w:r>
      <w:proofErr w:type="spellEnd"/>
      <w:r w:rsidRPr="0048027E">
        <w:rPr>
          <w:lang w:val="ru-RU"/>
        </w:rPr>
        <w:t xml:space="preserve"> (отрезок), </w:t>
      </w:r>
      <w:r>
        <w:t>X</w:t>
      </w:r>
      <w:r w:rsidRPr="0048027E">
        <w:rPr>
          <w:lang w:val="ru-RU"/>
        </w:rPr>
        <w:t xml:space="preserve">1 = -8, </w:t>
      </w:r>
      <w:r>
        <w:t>Y</w:t>
      </w:r>
      <w:r w:rsidRPr="0048027E">
        <w:rPr>
          <w:lang w:val="ru-RU"/>
        </w:rPr>
        <w:t xml:space="preserve">1 = -5, </w:t>
      </w:r>
      <w:r>
        <w:t>X</w:t>
      </w:r>
      <w:r w:rsidRPr="0048027E">
        <w:rPr>
          <w:lang w:val="ru-RU"/>
        </w:rPr>
        <w:t xml:space="preserve">2 = 12, </w:t>
      </w:r>
      <w:r>
        <w:t>Y</w:t>
      </w:r>
      <w:r w:rsidRPr="0048027E">
        <w:rPr>
          <w:lang w:val="ru-RU"/>
        </w:rPr>
        <w:t xml:space="preserve">2 = 9. </w:t>
      </w:r>
      <w:r w:rsidRPr="0048027E">
        <w:rPr>
          <w:b/>
          <w:lang w:val="ru-RU"/>
        </w:rPr>
        <w:t xml:space="preserve">Результат: </w:t>
      </w:r>
      <w:r w:rsidRPr="0048027E">
        <w:rPr>
          <w:lang w:val="ru-RU"/>
        </w:rPr>
        <w:t>Сформирован отрезок из 21 пикселя. Время работы: 4.</w:t>
      </w:r>
      <w:r w:rsidR="0048027E" w:rsidRPr="000D4351">
        <w:rPr>
          <w:lang w:val="ru-RU"/>
        </w:rPr>
        <w:t>87</w:t>
      </w:r>
      <w:r w:rsidRPr="0048027E">
        <w:rPr>
          <w:lang w:val="ru-RU"/>
        </w:rPr>
        <w:t xml:space="preserve"> мкс. Высокая скорость благодаря исключительно целочисленным операциям.</w:t>
      </w:r>
    </w:p>
    <w:p w14:paraId="6F3771F5" w14:textId="7B28907C" w:rsidR="004F3720" w:rsidRPr="0048027E" w:rsidRDefault="0048027E">
      <w:pPr>
        <w:spacing w:before="80" w:after="280"/>
        <w:jc w:val="center"/>
        <w:rPr>
          <w:lang w:val="ru-RU"/>
        </w:rPr>
      </w:pPr>
      <w:r>
        <w:rPr>
          <w:noProof/>
          <w:sz w:val="22"/>
          <w:lang w:val="ru-RU"/>
        </w:rPr>
        <w:lastRenderedPageBreak/>
        <w:drawing>
          <wp:inline distT="0" distB="0" distL="0" distR="0" wp14:anchorId="5E3BE061" wp14:editId="41A088F7">
            <wp:extent cx="5980430" cy="4246880"/>
            <wp:effectExtent l="0" t="0" r="1270" b="0"/>
            <wp:docPr id="19462275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22758" name="Рисунок 19462275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0430" cy="424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027E">
        <w:rPr>
          <w:sz w:val="22"/>
          <w:lang w:val="ru-RU"/>
        </w:rPr>
        <w:t xml:space="preserve">Рисунок 3 — Результат работы программы (Алгоритм </w:t>
      </w:r>
      <w:proofErr w:type="spellStart"/>
      <w:r w:rsidRPr="0048027E">
        <w:rPr>
          <w:sz w:val="22"/>
          <w:lang w:val="ru-RU"/>
        </w:rPr>
        <w:t>Брезенхема</w:t>
      </w:r>
      <w:proofErr w:type="spellEnd"/>
      <w:r w:rsidRPr="0048027E">
        <w:rPr>
          <w:sz w:val="22"/>
          <w:lang w:val="ru-RU"/>
        </w:rPr>
        <w:t xml:space="preserve"> (отрезок))</w:t>
      </w:r>
    </w:p>
    <w:p w14:paraId="3D1BA94F" w14:textId="38EF54AE" w:rsidR="004F3720" w:rsidRPr="0048027E" w:rsidRDefault="00000000">
      <w:pPr>
        <w:spacing w:before="160" w:after="80" w:line="360" w:lineRule="auto"/>
        <w:ind w:firstLine="706"/>
        <w:rPr>
          <w:lang w:val="ru-RU"/>
        </w:rPr>
      </w:pPr>
      <w:r w:rsidRPr="0048027E">
        <w:rPr>
          <w:b/>
          <w:lang w:val="ru-RU"/>
        </w:rPr>
        <w:t xml:space="preserve">Параметры теста 4: </w:t>
      </w:r>
      <w:r w:rsidRPr="0048027E">
        <w:rPr>
          <w:lang w:val="ru-RU"/>
        </w:rPr>
        <w:t xml:space="preserve">Алгоритм: </w:t>
      </w:r>
      <w:proofErr w:type="spellStart"/>
      <w:r w:rsidRPr="0048027E">
        <w:rPr>
          <w:lang w:val="ru-RU"/>
        </w:rPr>
        <w:t>Брезенхем</w:t>
      </w:r>
      <w:proofErr w:type="spellEnd"/>
      <w:r w:rsidRPr="0048027E">
        <w:rPr>
          <w:lang w:val="ru-RU"/>
        </w:rPr>
        <w:t xml:space="preserve"> (окружность), </w:t>
      </w:r>
      <w:proofErr w:type="spellStart"/>
      <w:r>
        <w:t>Xc</w:t>
      </w:r>
      <w:proofErr w:type="spellEnd"/>
      <w:r w:rsidRPr="0048027E">
        <w:rPr>
          <w:lang w:val="ru-RU"/>
        </w:rPr>
        <w:t xml:space="preserve"> = -8, </w:t>
      </w:r>
      <w:proofErr w:type="spellStart"/>
      <w:r>
        <w:t>Yc</w:t>
      </w:r>
      <w:proofErr w:type="spellEnd"/>
      <w:r w:rsidRPr="0048027E">
        <w:rPr>
          <w:lang w:val="ru-RU"/>
        </w:rPr>
        <w:t xml:space="preserve"> = -5, </w:t>
      </w:r>
      <w:r>
        <w:t>R</w:t>
      </w:r>
      <w:r w:rsidRPr="0048027E">
        <w:rPr>
          <w:lang w:val="ru-RU"/>
        </w:rPr>
        <w:t xml:space="preserve"> = </w:t>
      </w:r>
      <w:r w:rsidR="00217684" w:rsidRPr="00217684">
        <w:rPr>
          <w:lang w:val="ru-RU"/>
        </w:rPr>
        <w:t>12</w:t>
      </w:r>
      <w:r w:rsidRPr="0048027E">
        <w:rPr>
          <w:lang w:val="ru-RU"/>
        </w:rPr>
        <w:t xml:space="preserve">. </w:t>
      </w:r>
      <w:r w:rsidRPr="0048027E">
        <w:rPr>
          <w:b/>
          <w:lang w:val="ru-RU"/>
        </w:rPr>
        <w:t xml:space="preserve">Результат: </w:t>
      </w:r>
      <w:r w:rsidRPr="0048027E">
        <w:rPr>
          <w:lang w:val="ru-RU"/>
        </w:rPr>
        <w:t xml:space="preserve">Сформирована замкнутая окружность из </w:t>
      </w:r>
      <w:r w:rsidR="00217684" w:rsidRPr="00217684">
        <w:rPr>
          <w:lang w:val="ru-RU"/>
        </w:rPr>
        <w:t>64</w:t>
      </w:r>
      <w:r w:rsidRPr="0048027E">
        <w:rPr>
          <w:lang w:val="ru-RU"/>
        </w:rPr>
        <w:t xml:space="preserve"> пикселей. Время работы: </w:t>
      </w:r>
      <w:r w:rsidR="00217684" w:rsidRPr="00217684">
        <w:rPr>
          <w:lang w:val="ru-RU"/>
        </w:rPr>
        <w:t>9</w:t>
      </w:r>
      <w:r w:rsidRPr="0048027E">
        <w:rPr>
          <w:lang w:val="ru-RU"/>
        </w:rPr>
        <w:t>.</w:t>
      </w:r>
      <w:r w:rsidR="00217684" w:rsidRPr="00217684">
        <w:rPr>
          <w:lang w:val="ru-RU"/>
        </w:rPr>
        <w:t>88</w:t>
      </w:r>
      <w:r w:rsidRPr="0048027E">
        <w:rPr>
          <w:lang w:val="ru-RU"/>
        </w:rPr>
        <w:t xml:space="preserve"> мкс. Продемонстрирована работа 8-связной симметрии.</w:t>
      </w:r>
    </w:p>
    <w:p w14:paraId="4CABFFD7" w14:textId="203E6033" w:rsidR="004F3720" w:rsidRPr="0048027E" w:rsidRDefault="00217684">
      <w:pPr>
        <w:spacing w:before="80" w:after="280"/>
        <w:jc w:val="center"/>
        <w:rPr>
          <w:lang w:val="ru-RU"/>
        </w:rPr>
      </w:pPr>
      <w:r>
        <w:rPr>
          <w:noProof/>
          <w:sz w:val="22"/>
          <w:lang w:val="ru-RU"/>
        </w:rPr>
        <w:lastRenderedPageBreak/>
        <w:drawing>
          <wp:inline distT="0" distB="0" distL="0" distR="0" wp14:anchorId="13FD4D70" wp14:editId="53EAE9FE">
            <wp:extent cx="5980430" cy="4248785"/>
            <wp:effectExtent l="0" t="0" r="1270" b="5715"/>
            <wp:docPr id="87343196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431964" name="Рисунок 87343196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0430" cy="424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027E">
        <w:rPr>
          <w:sz w:val="22"/>
          <w:lang w:val="ru-RU"/>
        </w:rPr>
        <w:t xml:space="preserve">Рисунок 4 — Результат работы программы (Алгоритм </w:t>
      </w:r>
      <w:proofErr w:type="spellStart"/>
      <w:r w:rsidRPr="0048027E">
        <w:rPr>
          <w:sz w:val="22"/>
          <w:lang w:val="ru-RU"/>
        </w:rPr>
        <w:t>Брезенхема</w:t>
      </w:r>
      <w:proofErr w:type="spellEnd"/>
      <w:r w:rsidRPr="0048027E">
        <w:rPr>
          <w:sz w:val="22"/>
          <w:lang w:val="ru-RU"/>
        </w:rPr>
        <w:t xml:space="preserve"> (окружность))</w:t>
      </w:r>
    </w:p>
    <w:p w14:paraId="7D82CB7F" w14:textId="40990CAB" w:rsidR="004F3720" w:rsidRPr="0048027E" w:rsidRDefault="00000000">
      <w:pPr>
        <w:spacing w:before="160" w:after="80" w:line="360" w:lineRule="auto"/>
        <w:ind w:firstLine="706"/>
        <w:rPr>
          <w:lang w:val="ru-RU"/>
        </w:rPr>
      </w:pPr>
      <w:r w:rsidRPr="0048027E">
        <w:rPr>
          <w:b/>
          <w:lang w:val="ru-RU"/>
        </w:rPr>
        <w:t xml:space="preserve">Параметры теста 5: </w:t>
      </w:r>
      <w:r w:rsidRPr="0048027E">
        <w:rPr>
          <w:lang w:val="ru-RU"/>
        </w:rPr>
        <w:t xml:space="preserve">Алгоритм: </w:t>
      </w:r>
      <w:proofErr w:type="spellStart"/>
      <w:r w:rsidRPr="0048027E">
        <w:rPr>
          <w:lang w:val="ru-RU"/>
        </w:rPr>
        <w:t>Кастл-Питвей</w:t>
      </w:r>
      <w:proofErr w:type="spellEnd"/>
      <w:r w:rsidRPr="0048027E">
        <w:rPr>
          <w:lang w:val="ru-RU"/>
        </w:rPr>
        <w:t xml:space="preserve"> (доп.), </w:t>
      </w:r>
      <w:r>
        <w:t>X</w:t>
      </w:r>
      <w:r w:rsidRPr="0048027E">
        <w:rPr>
          <w:lang w:val="ru-RU"/>
        </w:rPr>
        <w:t xml:space="preserve">1 = -8, </w:t>
      </w:r>
      <w:r>
        <w:t>Y</w:t>
      </w:r>
      <w:r w:rsidRPr="0048027E">
        <w:rPr>
          <w:lang w:val="ru-RU"/>
        </w:rPr>
        <w:t xml:space="preserve">1 = -5, </w:t>
      </w:r>
      <w:r>
        <w:t>X</w:t>
      </w:r>
      <w:r w:rsidRPr="0048027E">
        <w:rPr>
          <w:lang w:val="ru-RU"/>
        </w:rPr>
        <w:t xml:space="preserve">2 = 12, </w:t>
      </w:r>
      <w:r>
        <w:t>Y</w:t>
      </w:r>
      <w:r w:rsidRPr="0048027E">
        <w:rPr>
          <w:lang w:val="ru-RU"/>
        </w:rPr>
        <w:t xml:space="preserve">2 = 9. </w:t>
      </w:r>
      <w:r w:rsidRPr="0048027E">
        <w:rPr>
          <w:b/>
          <w:lang w:val="ru-RU"/>
        </w:rPr>
        <w:t xml:space="preserve">Результат: </w:t>
      </w:r>
      <w:r w:rsidRPr="0048027E">
        <w:rPr>
          <w:lang w:val="ru-RU"/>
        </w:rPr>
        <w:t>Сформирован отрезок из 21 пикселя. Время работы: 3.</w:t>
      </w:r>
      <w:r w:rsidR="00217684" w:rsidRPr="000D4351">
        <w:rPr>
          <w:lang w:val="ru-RU"/>
        </w:rPr>
        <w:t>34</w:t>
      </w:r>
      <w:r w:rsidRPr="0048027E">
        <w:rPr>
          <w:lang w:val="ru-RU"/>
        </w:rPr>
        <w:t xml:space="preserve"> мкс. Наивысшая скорость среди методов растеризации отрезка за счет отсутствия проверок условий в цикле.</w:t>
      </w:r>
    </w:p>
    <w:p w14:paraId="434B013B" w14:textId="43FE2AD2" w:rsidR="004F3720" w:rsidRPr="0048027E" w:rsidRDefault="00217684">
      <w:pPr>
        <w:spacing w:before="80" w:after="280"/>
        <w:jc w:val="center"/>
        <w:rPr>
          <w:lang w:val="ru-RU"/>
        </w:rPr>
      </w:pPr>
      <w:r>
        <w:rPr>
          <w:noProof/>
          <w:sz w:val="22"/>
          <w:lang w:val="ru-RU"/>
        </w:rPr>
        <w:lastRenderedPageBreak/>
        <w:drawing>
          <wp:inline distT="0" distB="0" distL="0" distR="0" wp14:anchorId="08BD806D" wp14:editId="67164297">
            <wp:extent cx="5980430" cy="4248785"/>
            <wp:effectExtent l="0" t="0" r="1270" b="5715"/>
            <wp:docPr id="1512601677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601677" name="Рисунок 151260167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0430" cy="424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027E">
        <w:rPr>
          <w:sz w:val="22"/>
          <w:lang w:val="ru-RU"/>
        </w:rPr>
        <w:t xml:space="preserve">Рисунок 5 — Результат работы программы (Алгоритм </w:t>
      </w:r>
      <w:proofErr w:type="spellStart"/>
      <w:r w:rsidRPr="0048027E">
        <w:rPr>
          <w:sz w:val="22"/>
          <w:lang w:val="ru-RU"/>
        </w:rPr>
        <w:t>Кастла-Питвея</w:t>
      </w:r>
      <w:proofErr w:type="spellEnd"/>
      <w:r w:rsidRPr="0048027E">
        <w:rPr>
          <w:sz w:val="22"/>
          <w:lang w:val="ru-RU"/>
        </w:rPr>
        <w:t xml:space="preserve"> (отрезок))</w:t>
      </w:r>
    </w:p>
    <w:p w14:paraId="2F7B0A3A" w14:textId="28513819" w:rsidR="004F3720" w:rsidRPr="00217684" w:rsidRDefault="00000000">
      <w:pPr>
        <w:spacing w:before="160" w:after="80" w:line="360" w:lineRule="auto"/>
        <w:ind w:firstLine="706"/>
        <w:rPr>
          <w:lang w:val="ru-RU"/>
        </w:rPr>
      </w:pPr>
      <w:r w:rsidRPr="0048027E">
        <w:rPr>
          <w:b/>
          <w:lang w:val="ru-RU"/>
        </w:rPr>
        <w:t xml:space="preserve">Параметры теста 6: </w:t>
      </w:r>
      <w:r w:rsidRPr="0048027E">
        <w:rPr>
          <w:lang w:val="ru-RU"/>
        </w:rPr>
        <w:t xml:space="preserve">Алгоритм: Ву (сглаживание, доп.), </w:t>
      </w:r>
      <w:r>
        <w:t>X</w:t>
      </w:r>
      <w:r w:rsidRPr="0048027E">
        <w:rPr>
          <w:lang w:val="ru-RU"/>
        </w:rPr>
        <w:t xml:space="preserve">1 = -8, </w:t>
      </w:r>
      <w:r>
        <w:t>Y</w:t>
      </w:r>
      <w:r w:rsidRPr="0048027E">
        <w:rPr>
          <w:lang w:val="ru-RU"/>
        </w:rPr>
        <w:t xml:space="preserve">1 = -5, </w:t>
      </w:r>
      <w:r>
        <w:t>X</w:t>
      </w:r>
      <w:r w:rsidRPr="0048027E">
        <w:rPr>
          <w:lang w:val="ru-RU"/>
        </w:rPr>
        <w:t xml:space="preserve">2 = 12, </w:t>
      </w:r>
      <w:r>
        <w:t>Y</w:t>
      </w:r>
      <w:r w:rsidRPr="0048027E">
        <w:rPr>
          <w:lang w:val="ru-RU"/>
        </w:rPr>
        <w:t xml:space="preserve">2 = 9. </w:t>
      </w:r>
      <w:r w:rsidRPr="0048027E">
        <w:rPr>
          <w:b/>
          <w:lang w:val="ru-RU"/>
        </w:rPr>
        <w:t xml:space="preserve">Результат: </w:t>
      </w:r>
      <w:r w:rsidRPr="0048027E">
        <w:rPr>
          <w:lang w:val="ru-RU"/>
        </w:rPr>
        <w:t>Сформирована сглаженная линия из 42 пикселей с градиентной прозрачностью. Время работы: 1</w:t>
      </w:r>
      <w:r w:rsidR="00217684" w:rsidRPr="00217684">
        <w:rPr>
          <w:lang w:val="ru-RU"/>
        </w:rPr>
        <w:t>2</w:t>
      </w:r>
      <w:r w:rsidRPr="0048027E">
        <w:rPr>
          <w:lang w:val="ru-RU"/>
        </w:rPr>
        <w:t>.</w:t>
      </w:r>
      <w:r w:rsidR="00217684" w:rsidRPr="00217684">
        <w:rPr>
          <w:lang w:val="ru-RU"/>
        </w:rPr>
        <w:t>83</w:t>
      </w:r>
      <w:r w:rsidRPr="0048027E">
        <w:rPr>
          <w:lang w:val="ru-RU"/>
        </w:rPr>
        <w:t xml:space="preserve"> мкс. </w:t>
      </w:r>
      <w:r w:rsidRPr="00217684">
        <w:rPr>
          <w:lang w:val="ru-RU"/>
        </w:rPr>
        <w:t>Достигнуто идеальное визуальное качество без лестничного эффекта.</w:t>
      </w:r>
    </w:p>
    <w:p w14:paraId="40544805" w14:textId="756B5618" w:rsidR="004F3720" w:rsidRPr="0048027E" w:rsidRDefault="00217684">
      <w:pPr>
        <w:spacing w:before="80" w:after="280"/>
        <w:jc w:val="center"/>
        <w:rPr>
          <w:lang w:val="ru-RU"/>
        </w:rPr>
      </w:pPr>
      <w:r>
        <w:rPr>
          <w:noProof/>
          <w:sz w:val="22"/>
          <w:lang w:val="ru-RU"/>
        </w:rPr>
        <w:lastRenderedPageBreak/>
        <w:drawing>
          <wp:inline distT="0" distB="0" distL="0" distR="0" wp14:anchorId="31D2BE59" wp14:editId="1AA7188B">
            <wp:extent cx="5980430" cy="4257675"/>
            <wp:effectExtent l="0" t="0" r="1270" b="0"/>
            <wp:docPr id="244386778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386778" name="Рисунок 24438677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043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027E">
        <w:rPr>
          <w:sz w:val="22"/>
          <w:lang w:val="ru-RU"/>
        </w:rPr>
        <w:t>Рисунок 6 — Результат работы программы (Алгоритм Ву (сглаженная линия))</w:t>
      </w:r>
    </w:p>
    <w:p w14:paraId="7C5BB1EB" w14:textId="77777777" w:rsidR="004F3720" w:rsidRPr="0048027E" w:rsidRDefault="00000000">
      <w:pPr>
        <w:keepNext/>
        <w:spacing w:before="280" w:after="120"/>
        <w:rPr>
          <w:lang w:val="ru-RU"/>
        </w:rPr>
      </w:pPr>
      <w:r w:rsidRPr="0048027E">
        <w:rPr>
          <w:b/>
          <w:sz w:val="26"/>
          <w:lang w:val="ru-RU"/>
        </w:rPr>
        <w:t>5.7. Сводный бенчмаркинг и аналитическая таблица производительности</w:t>
      </w:r>
    </w:p>
    <w:p w14:paraId="64C576DC" w14:textId="77777777" w:rsidR="004F3720" w:rsidRPr="0048027E" w:rsidRDefault="00000000">
      <w:pPr>
        <w:spacing w:after="120" w:line="360" w:lineRule="auto"/>
        <w:ind w:firstLine="706"/>
        <w:rPr>
          <w:lang w:val="ru-RU"/>
        </w:rPr>
      </w:pPr>
      <w:r w:rsidRPr="0048027E">
        <w:rPr>
          <w:lang w:val="ru-RU"/>
        </w:rPr>
        <w:t>В таблице 1 представлены итоговые результаты сравнительного бенчмаркинга всех шести алгоритмов: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354"/>
        <w:gridCol w:w="2354"/>
        <w:gridCol w:w="2354"/>
        <w:gridCol w:w="2354"/>
      </w:tblGrid>
      <w:tr w:rsidR="004F3720" w14:paraId="6363D137" w14:textId="77777777" w:rsidTr="0048027E">
        <w:trPr>
          <w:jc w:val="center"/>
        </w:trPr>
        <w:tc>
          <w:tcPr>
            <w:tcW w:w="2354" w:type="dxa"/>
            <w:shd w:val="clear" w:color="auto" w:fill="E0E0E0"/>
          </w:tcPr>
          <w:p w14:paraId="066DC4BF" w14:textId="77777777" w:rsidR="004F3720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Алгоритм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растеризации</w:t>
            </w:r>
            <w:proofErr w:type="spellEnd"/>
          </w:p>
        </w:tc>
        <w:tc>
          <w:tcPr>
            <w:tcW w:w="2354" w:type="dxa"/>
            <w:shd w:val="clear" w:color="auto" w:fill="E0E0E0"/>
          </w:tcPr>
          <w:p w14:paraId="3C21794D" w14:textId="77777777" w:rsidR="004F3720" w:rsidRDefault="00000000">
            <w:pPr>
              <w:jc w:val="center"/>
            </w:pPr>
            <w:r>
              <w:rPr>
                <w:b/>
                <w:sz w:val="20"/>
              </w:rPr>
              <w:t>Время (мкс)</w:t>
            </w:r>
          </w:p>
        </w:tc>
        <w:tc>
          <w:tcPr>
            <w:tcW w:w="2354" w:type="dxa"/>
            <w:shd w:val="clear" w:color="auto" w:fill="E0E0E0"/>
          </w:tcPr>
          <w:p w14:paraId="6B37555D" w14:textId="77777777" w:rsidR="004F3720" w:rsidRDefault="00000000">
            <w:pPr>
              <w:jc w:val="center"/>
            </w:pPr>
            <w:r>
              <w:rPr>
                <w:b/>
                <w:sz w:val="20"/>
              </w:rPr>
              <w:t>Пиксели</w:t>
            </w:r>
          </w:p>
        </w:tc>
        <w:tc>
          <w:tcPr>
            <w:tcW w:w="2354" w:type="dxa"/>
            <w:shd w:val="clear" w:color="auto" w:fill="E0E0E0"/>
          </w:tcPr>
          <w:p w14:paraId="44D2BB2F" w14:textId="77777777" w:rsidR="004F3720" w:rsidRDefault="00000000">
            <w:pPr>
              <w:jc w:val="center"/>
            </w:pPr>
            <w:r>
              <w:rPr>
                <w:b/>
                <w:sz w:val="20"/>
              </w:rPr>
              <w:t>Тип арифметики в цикле</w:t>
            </w:r>
          </w:p>
        </w:tc>
      </w:tr>
      <w:tr w:rsidR="004F3720" w14:paraId="75119414" w14:textId="77777777" w:rsidTr="0048027E">
        <w:trPr>
          <w:jc w:val="center"/>
        </w:trPr>
        <w:tc>
          <w:tcPr>
            <w:tcW w:w="2354" w:type="dxa"/>
          </w:tcPr>
          <w:p w14:paraId="075E0E57" w14:textId="77777777" w:rsidR="004F3720" w:rsidRDefault="00000000">
            <w:pPr>
              <w:spacing w:before="60" w:after="60"/>
            </w:pPr>
            <w:r>
              <w:rPr>
                <w:sz w:val="19"/>
              </w:rPr>
              <w:t>Пошаговый алгоритм</w:t>
            </w:r>
          </w:p>
        </w:tc>
        <w:tc>
          <w:tcPr>
            <w:tcW w:w="2354" w:type="dxa"/>
          </w:tcPr>
          <w:p w14:paraId="3E58CD89" w14:textId="52B86F47" w:rsidR="004F3720" w:rsidRDefault="00217684">
            <w:pPr>
              <w:spacing w:before="60" w:after="60"/>
              <w:jc w:val="center"/>
            </w:pPr>
            <w:r>
              <w:rPr>
                <w:sz w:val="19"/>
              </w:rPr>
              <w:t>5</w:t>
            </w:r>
            <w:r w:rsidR="0048027E" w:rsidRPr="0048027E">
              <w:rPr>
                <w:sz w:val="19"/>
              </w:rPr>
              <w:t>.</w:t>
            </w:r>
            <w:r>
              <w:rPr>
                <w:sz w:val="19"/>
              </w:rPr>
              <w:t>80</w:t>
            </w:r>
            <w:r w:rsidR="0048027E" w:rsidRPr="0048027E"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мкс</w:t>
            </w:r>
            <w:proofErr w:type="spellEnd"/>
          </w:p>
        </w:tc>
        <w:tc>
          <w:tcPr>
            <w:tcW w:w="2354" w:type="dxa"/>
          </w:tcPr>
          <w:p w14:paraId="6FD1E7DE" w14:textId="77777777" w:rsidR="004F3720" w:rsidRDefault="00000000">
            <w:pPr>
              <w:spacing w:before="60" w:after="60"/>
              <w:jc w:val="center"/>
            </w:pPr>
            <w:r>
              <w:rPr>
                <w:sz w:val="19"/>
              </w:rPr>
              <w:t>21 px</w:t>
            </w:r>
          </w:p>
        </w:tc>
        <w:tc>
          <w:tcPr>
            <w:tcW w:w="2354" w:type="dxa"/>
          </w:tcPr>
          <w:p w14:paraId="62B92D74" w14:textId="77777777" w:rsidR="004F3720" w:rsidRDefault="00000000">
            <w:pPr>
              <w:spacing w:before="60" w:after="60"/>
            </w:pPr>
            <w:r>
              <w:rPr>
                <w:sz w:val="19"/>
              </w:rPr>
              <w:t>Вещественная (k, b, round)</w:t>
            </w:r>
          </w:p>
        </w:tc>
      </w:tr>
      <w:tr w:rsidR="004F3720" w14:paraId="40DA1280" w14:textId="77777777" w:rsidTr="0048027E">
        <w:trPr>
          <w:jc w:val="center"/>
        </w:trPr>
        <w:tc>
          <w:tcPr>
            <w:tcW w:w="2354" w:type="dxa"/>
          </w:tcPr>
          <w:p w14:paraId="3E6AB468" w14:textId="77777777" w:rsidR="004F3720" w:rsidRDefault="00000000">
            <w:pPr>
              <w:spacing w:before="60" w:after="60"/>
            </w:pPr>
            <w:r>
              <w:rPr>
                <w:sz w:val="19"/>
              </w:rPr>
              <w:t>Алгоритм ЦДА (DDA)</w:t>
            </w:r>
          </w:p>
        </w:tc>
        <w:tc>
          <w:tcPr>
            <w:tcW w:w="2354" w:type="dxa"/>
          </w:tcPr>
          <w:p w14:paraId="1E97DE43" w14:textId="71E9BDD1" w:rsidR="004F3720" w:rsidRDefault="00217684">
            <w:pPr>
              <w:spacing w:before="60" w:after="60"/>
              <w:jc w:val="center"/>
            </w:pPr>
            <w:r>
              <w:rPr>
                <w:sz w:val="19"/>
              </w:rPr>
              <w:t xml:space="preserve">6.89 </w:t>
            </w:r>
            <w:proofErr w:type="spellStart"/>
            <w:r>
              <w:rPr>
                <w:sz w:val="19"/>
              </w:rPr>
              <w:t>мкс</w:t>
            </w:r>
            <w:proofErr w:type="spellEnd"/>
          </w:p>
        </w:tc>
        <w:tc>
          <w:tcPr>
            <w:tcW w:w="2354" w:type="dxa"/>
          </w:tcPr>
          <w:p w14:paraId="43367A12" w14:textId="77777777" w:rsidR="004F3720" w:rsidRDefault="00000000">
            <w:pPr>
              <w:spacing w:before="60" w:after="60"/>
              <w:jc w:val="center"/>
            </w:pPr>
            <w:r>
              <w:rPr>
                <w:sz w:val="19"/>
              </w:rPr>
              <w:t>21 px</w:t>
            </w:r>
          </w:p>
        </w:tc>
        <w:tc>
          <w:tcPr>
            <w:tcW w:w="2354" w:type="dxa"/>
          </w:tcPr>
          <w:p w14:paraId="1BF5D431" w14:textId="77777777" w:rsidR="004F3720" w:rsidRDefault="00000000">
            <w:pPr>
              <w:spacing w:before="60" w:after="60"/>
            </w:pPr>
            <w:r>
              <w:rPr>
                <w:sz w:val="19"/>
              </w:rPr>
              <w:t>Вещественная инкрементная</w:t>
            </w:r>
          </w:p>
        </w:tc>
      </w:tr>
      <w:tr w:rsidR="004F3720" w14:paraId="1CE37AB7" w14:textId="77777777" w:rsidTr="0048027E">
        <w:trPr>
          <w:jc w:val="center"/>
        </w:trPr>
        <w:tc>
          <w:tcPr>
            <w:tcW w:w="2354" w:type="dxa"/>
          </w:tcPr>
          <w:p w14:paraId="090482E8" w14:textId="77777777" w:rsidR="004F3720" w:rsidRDefault="00000000">
            <w:pPr>
              <w:spacing w:before="60" w:after="60"/>
            </w:pPr>
            <w:r>
              <w:rPr>
                <w:sz w:val="19"/>
              </w:rPr>
              <w:t>Брезенхем (отрезок)</w:t>
            </w:r>
          </w:p>
        </w:tc>
        <w:tc>
          <w:tcPr>
            <w:tcW w:w="2354" w:type="dxa"/>
          </w:tcPr>
          <w:p w14:paraId="0D1EBFEC" w14:textId="25148FF3" w:rsidR="004F3720" w:rsidRDefault="00000000">
            <w:pPr>
              <w:spacing w:before="60" w:after="60"/>
              <w:jc w:val="center"/>
            </w:pPr>
            <w:r>
              <w:rPr>
                <w:sz w:val="19"/>
              </w:rPr>
              <w:t>4.</w:t>
            </w:r>
            <w:r w:rsidR="0048027E">
              <w:rPr>
                <w:sz w:val="19"/>
              </w:rPr>
              <w:t>87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мкс</w:t>
            </w:r>
            <w:proofErr w:type="spellEnd"/>
          </w:p>
        </w:tc>
        <w:tc>
          <w:tcPr>
            <w:tcW w:w="2354" w:type="dxa"/>
          </w:tcPr>
          <w:p w14:paraId="6FB578B4" w14:textId="77777777" w:rsidR="004F3720" w:rsidRDefault="00000000">
            <w:pPr>
              <w:spacing w:before="60" w:after="60"/>
              <w:jc w:val="center"/>
            </w:pPr>
            <w:r>
              <w:rPr>
                <w:sz w:val="19"/>
              </w:rPr>
              <w:t>21 px</w:t>
            </w:r>
          </w:p>
        </w:tc>
        <w:tc>
          <w:tcPr>
            <w:tcW w:w="2354" w:type="dxa"/>
          </w:tcPr>
          <w:p w14:paraId="1FE48588" w14:textId="77777777" w:rsidR="004F3720" w:rsidRDefault="00000000">
            <w:pPr>
              <w:spacing w:before="60" w:after="60"/>
            </w:pPr>
            <w:r>
              <w:rPr>
                <w:sz w:val="19"/>
              </w:rPr>
              <w:t>Исключительно целые числа</w:t>
            </w:r>
          </w:p>
        </w:tc>
      </w:tr>
      <w:tr w:rsidR="004F3720" w14:paraId="5B5BE738" w14:textId="77777777" w:rsidTr="0048027E">
        <w:trPr>
          <w:jc w:val="center"/>
        </w:trPr>
        <w:tc>
          <w:tcPr>
            <w:tcW w:w="2354" w:type="dxa"/>
          </w:tcPr>
          <w:p w14:paraId="5DE77CD2" w14:textId="77777777" w:rsidR="004F3720" w:rsidRDefault="00000000">
            <w:pPr>
              <w:spacing w:before="60" w:after="60"/>
            </w:pPr>
            <w:r>
              <w:rPr>
                <w:sz w:val="19"/>
              </w:rPr>
              <w:t>Брезенхем (окружность)</w:t>
            </w:r>
          </w:p>
        </w:tc>
        <w:tc>
          <w:tcPr>
            <w:tcW w:w="2354" w:type="dxa"/>
          </w:tcPr>
          <w:p w14:paraId="14AC62ED" w14:textId="5DE35E0A" w:rsidR="004F3720" w:rsidRDefault="00217684">
            <w:pPr>
              <w:spacing w:before="60" w:after="60"/>
              <w:jc w:val="center"/>
            </w:pPr>
            <w:r>
              <w:rPr>
                <w:sz w:val="19"/>
              </w:rPr>
              <w:t xml:space="preserve">9.88 </w:t>
            </w:r>
            <w:proofErr w:type="spellStart"/>
            <w:r>
              <w:rPr>
                <w:sz w:val="19"/>
              </w:rPr>
              <w:t>мкс</w:t>
            </w:r>
            <w:proofErr w:type="spellEnd"/>
          </w:p>
        </w:tc>
        <w:tc>
          <w:tcPr>
            <w:tcW w:w="2354" w:type="dxa"/>
          </w:tcPr>
          <w:p w14:paraId="345BE162" w14:textId="279EFD5D" w:rsidR="004F3720" w:rsidRDefault="00217684">
            <w:pPr>
              <w:spacing w:before="60" w:after="60"/>
              <w:jc w:val="center"/>
            </w:pPr>
            <w:r>
              <w:rPr>
                <w:sz w:val="19"/>
              </w:rPr>
              <w:t xml:space="preserve">64 </w:t>
            </w:r>
            <w:proofErr w:type="spellStart"/>
            <w:r>
              <w:rPr>
                <w:sz w:val="19"/>
              </w:rPr>
              <w:t>px</w:t>
            </w:r>
            <w:proofErr w:type="spellEnd"/>
          </w:p>
        </w:tc>
        <w:tc>
          <w:tcPr>
            <w:tcW w:w="2354" w:type="dxa"/>
          </w:tcPr>
          <w:p w14:paraId="43E24AC9" w14:textId="147A9436" w:rsidR="004F3720" w:rsidRDefault="00000000">
            <w:pPr>
              <w:spacing w:before="60" w:after="60"/>
            </w:pPr>
            <w:proofErr w:type="spellStart"/>
            <w:r>
              <w:rPr>
                <w:sz w:val="19"/>
              </w:rPr>
              <w:t>Целочисленная</w:t>
            </w:r>
            <w:proofErr w:type="spellEnd"/>
            <w:r>
              <w:rPr>
                <w:sz w:val="19"/>
              </w:rPr>
              <w:t xml:space="preserve"> 8</w:t>
            </w:r>
            <w:r w:rsidR="00217684">
              <w:rPr>
                <w:sz w:val="19"/>
              </w:rPr>
              <w:t>-</w:t>
            </w:r>
            <w:r>
              <w:rPr>
                <w:sz w:val="19"/>
              </w:rPr>
              <w:t>симметрия</w:t>
            </w:r>
          </w:p>
        </w:tc>
      </w:tr>
      <w:tr w:rsidR="004F3720" w14:paraId="2D90423E" w14:textId="77777777" w:rsidTr="0048027E">
        <w:trPr>
          <w:jc w:val="center"/>
        </w:trPr>
        <w:tc>
          <w:tcPr>
            <w:tcW w:w="2354" w:type="dxa"/>
          </w:tcPr>
          <w:p w14:paraId="6FC24641" w14:textId="77777777" w:rsidR="004F3720" w:rsidRDefault="00000000">
            <w:pPr>
              <w:spacing w:before="60" w:after="60"/>
            </w:pPr>
            <w:r>
              <w:rPr>
                <w:sz w:val="19"/>
              </w:rPr>
              <w:t>Кастл-Питвей (доп.)</w:t>
            </w:r>
          </w:p>
        </w:tc>
        <w:tc>
          <w:tcPr>
            <w:tcW w:w="2354" w:type="dxa"/>
          </w:tcPr>
          <w:p w14:paraId="0B0E0F92" w14:textId="65F5E25D" w:rsidR="004F3720" w:rsidRDefault="00000000">
            <w:pPr>
              <w:spacing w:before="60" w:after="60"/>
              <w:jc w:val="center"/>
            </w:pPr>
            <w:r>
              <w:rPr>
                <w:sz w:val="19"/>
              </w:rPr>
              <w:t>3.</w:t>
            </w:r>
            <w:r w:rsidR="00217684">
              <w:rPr>
                <w:sz w:val="19"/>
              </w:rPr>
              <w:t>34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мкс</w:t>
            </w:r>
            <w:proofErr w:type="spellEnd"/>
          </w:p>
        </w:tc>
        <w:tc>
          <w:tcPr>
            <w:tcW w:w="2354" w:type="dxa"/>
          </w:tcPr>
          <w:p w14:paraId="3578135B" w14:textId="77777777" w:rsidR="004F3720" w:rsidRDefault="00000000">
            <w:pPr>
              <w:spacing w:before="60" w:after="60"/>
              <w:jc w:val="center"/>
            </w:pPr>
            <w:r>
              <w:rPr>
                <w:sz w:val="19"/>
              </w:rPr>
              <w:t>21 px</w:t>
            </w:r>
          </w:p>
        </w:tc>
        <w:tc>
          <w:tcPr>
            <w:tcW w:w="2354" w:type="dxa"/>
          </w:tcPr>
          <w:p w14:paraId="5A8B5031" w14:textId="77777777" w:rsidR="004F3720" w:rsidRDefault="00000000">
            <w:pPr>
              <w:spacing w:before="60" w:after="60"/>
            </w:pPr>
            <w:r>
              <w:rPr>
                <w:sz w:val="19"/>
              </w:rPr>
              <w:t>Целочисленные паттерны</w:t>
            </w:r>
          </w:p>
        </w:tc>
      </w:tr>
      <w:tr w:rsidR="004F3720" w14:paraId="00C74117" w14:textId="77777777" w:rsidTr="0048027E">
        <w:trPr>
          <w:jc w:val="center"/>
        </w:trPr>
        <w:tc>
          <w:tcPr>
            <w:tcW w:w="2354" w:type="dxa"/>
          </w:tcPr>
          <w:p w14:paraId="124A0138" w14:textId="77777777" w:rsidR="004F3720" w:rsidRDefault="00000000">
            <w:pPr>
              <w:spacing w:before="60" w:after="60"/>
            </w:pPr>
            <w:r>
              <w:rPr>
                <w:sz w:val="19"/>
              </w:rPr>
              <w:t>Алгоритм Ву (сглаживание)</w:t>
            </w:r>
          </w:p>
        </w:tc>
        <w:tc>
          <w:tcPr>
            <w:tcW w:w="2354" w:type="dxa"/>
          </w:tcPr>
          <w:p w14:paraId="3C1D79C4" w14:textId="58C46F2F" w:rsidR="004F3720" w:rsidRDefault="00000000">
            <w:pPr>
              <w:spacing w:before="60" w:after="60"/>
              <w:jc w:val="center"/>
            </w:pPr>
            <w:r>
              <w:rPr>
                <w:sz w:val="19"/>
              </w:rPr>
              <w:t>1</w:t>
            </w:r>
            <w:r w:rsidR="00217684">
              <w:rPr>
                <w:sz w:val="19"/>
              </w:rPr>
              <w:t>2</w:t>
            </w:r>
            <w:r>
              <w:rPr>
                <w:sz w:val="19"/>
              </w:rPr>
              <w:t>.</w:t>
            </w:r>
            <w:r w:rsidR="00217684">
              <w:rPr>
                <w:sz w:val="19"/>
              </w:rPr>
              <w:t>83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мкс</w:t>
            </w:r>
            <w:proofErr w:type="spellEnd"/>
          </w:p>
        </w:tc>
        <w:tc>
          <w:tcPr>
            <w:tcW w:w="2354" w:type="dxa"/>
          </w:tcPr>
          <w:p w14:paraId="51D5256D" w14:textId="77777777" w:rsidR="004F3720" w:rsidRDefault="00000000">
            <w:pPr>
              <w:spacing w:before="60" w:after="60"/>
              <w:jc w:val="center"/>
            </w:pPr>
            <w:r>
              <w:rPr>
                <w:sz w:val="19"/>
              </w:rPr>
              <w:t>42 px</w:t>
            </w:r>
          </w:p>
        </w:tc>
        <w:tc>
          <w:tcPr>
            <w:tcW w:w="2354" w:type="dxa"/>
          </w:tcPr>
          <w:p w14:paraId="79099C8A" w14:textId="77777777" w:rsidR="004F3720" w:rsidRDefault="00000000">
            <w:pPr>
              <w:spacing w:before="60" w:after="60"/>
            </w:pPr>
            <w:r>
              <w:rPr>
                <w:sz w:val="19"/>
              </w:rPr>
              <w:t>Вещественные веса градиента</w:t>
            </w:r>
          </w:p>
        </w:tc>
      </w:tr>
    </w:tbl>
    <w:p w14:paraId="7718B27E" w14:textId="77777777" w:rsidR="004F3720" w:rsidRDefault="004F3720">
      <w:pPr>
        <w:spacing w:after="240"/>
      </w:pPr>
    </w:p>
    <w:p w14:paraId="09849340" w14:textId="77777777" w:rsidR="004F3720" w:rsidRPr="0048027E" w:rsidRDefault="00000000">
      <w:pPr>
        <w:keepNext/>
        <w:spacing w:before="360" w:after="160"/>
        <w:rPr>
          <w:lang w:val="ru-RU"/>
        </w:rPr>
      </w:pPr>
      <w:r w:rsidRPr="0048027E">
        <w:rPr>
          <w:b/>
          <w:sz w:val="30"/>
          <w:lang w:val="ru-RU"/>
        </w:rPr>
        <w:t>6. Оценка соответствия требованиям и критериям лабораторной работы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4709"/>
        <w:gridCol w:w="4709"/>
      </w:tblGrid>
      <w:tr w:rsidR="004F3720" w:rsidRPr="000D4351" w14:paraId="40735E50" w14:textId="77777777" w:rsidTr="0048027E">
        <w:trPr>
          <w:jc w:val="center"/>
        </w:trPr>
        <w:tc>
          <w:tcPr>
            <w:tcW w:w="4709" w:type="dxa"/>
            <w:shd w:val="clear" w:color="auto" w:fill="E0E0E0"/>
          </w:tcPr>
          <w:p w14:paraId="3E11A67D" w14:textId="77777777" w:rsidR="004F3720" w:rsidRDefault="00000000">
            <w:pPr>
              <w:jc w:val="center"/>
            </w:pPr>
            <w:proofErr w:type="spellStart"/>
            <w:r>
              <w:rPr>
                <w:b/>
                <w:sz w:val="22"/>
              </w:rPr>
              <w:t>Критерий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оценки</w:t>
            </w:r>
            <w:proofErr w:type="spellEnd"/>
          </w:p>
        </w:tc>
        <w:tc>
          <w:tcPr>
            <w:tcW w:w="4709" w:type="dxa"/>
            <w:shd w:val="clear" w:color="auto" w:fill="E0E0E0"/>
          </w:tcPr>
          <w:p w14:paraId="462CD1A4" w14:textId="77777777" w:rsidR="004F3720" w:rsidRPr="0048027E" w:rsidRDefault="00000000">
            <w:pPr>
              <w:jc w:val="center"/>
              <w:rPr>
                <w:lang w:val="ru-RU"/>
              </w:rPr>
            </w:pPr>
            <w:r w:rsidRPr="0048027E">
              <w:rPr>
                <w:b/>
                <w:sz w:val="22"/>
                <w:lang w:val="ru-RU"/>
              </w:rPr>
              <w:t>Статус и реализация в проекте</w:t>
            </w:r>
          </w:p>
        </w:tc>
      </w:tr>
      <w:tr w:rsidR="004F3720" w:rsidRPr="000D4351" w14:paraId="6CC2E23B" w14:textId="77777777" w:rsidTr="0048027E">
        <w:trPr>
          <w:jc w:val="center"/>
        </w:trPr>
        <w:tc>
          <w:tcPr>
            <w:tcW w:w="4709" w:type="dxa"/>
          </w:tcPr>
          <w:p w14:paraId="24F605D2" w14:textId="711ED731" w:rsidR="004F3720" w:rsidRPr="0048027E" w:rsidRDefault="00000000">
            <w:pPr>
              <w:spacing w:before="60" w:after="60"/>
              <w:rPr>
                <w:lang w:val="ru-RU"/>
              </w:rPr>
            </w:pPr>
            <w:r w:rsidRPr="0048027E">
              <w:rPr>
                <w:sz w:val="20"/>
                <w:lang w:val="ru-RU"/>
              </w:rPr>
              <w:t xml:space="preserve">Корректность работы 4 базовых методов </w:t>
            </w:r>
          </w:p>
        </w:tc>
        <w:tc>
          <w:tcPr>
            <w:tcW w:w="4709" w:type="dxa"/>
          </w:tcPr>
          <w:p w14:paraId="0D4A0C34" w14:textId="6565F5B8" w:rsidR="004F3720" w:rsidRPr="0048027E" w:rsidRDefault="00000000">
            <w:pPr>
              <w:spacing w:before="60" w:after="60"/>
              <w:rPr>
                <w:lang w:val="ru-RU"/>
              </w:rPr>
            </w:pPr>
            <w:r w:rsidRPr="0048027E">
              <w:rPr>
                <w:sz w:val="20"/>
                <w:lang w:val="ru-RU"/>
              </w:rPr>
              <w:t xml:space="preserve">Реализованы Пошаговый, ЦДА, </w:t>
            </w:r>
            <w:proofErr w:type="spellStart"/>
            <w:r w:rsidRPr="0048027E">
              <w:rPr>
                <w:sz w:val="20"/>
                <w:lang w:val="ru-RU"/>
              </w:rPr>
              <w:t>Брезенхем</w:t>
            </w:r>
            <w:proofErr w:type="spellEnd"/>
            <w:r w:rsidRPr="0048027E">
              <w:rPr>
                <w:sz w:val="20"/>
                <w:lang w:val="ru-RU"/>
              </w:rPr>
              <w:t xml:space="preserve"> (отрезок) и </w:t>
            </w:r>
            <w:proofErr w:type="spellStart"/>
            <w:r w:rsidRPr="0048027E">
              <w:rPr>
                <w:sz w:val="20"/>
                <w:lang w:val="ru-RU"/>
              </w:rPr>
              <w:t>Брезенхем</w:t>
            </w:r>
            <w:proofErr w:type="spellEnd"/>
            <w:r w:rsidRPr="0048027E">
              <w:rPr>
                <w:sz w:val="20"/>
                <w:lang w:val="ru-RU"/>
              </w:rPr>
              <w:t xml:space="preserve"> (окружность).</w:t>
            </w:r>
          </w:p>
        </w:tc>
      </w:tr>
      <w:tr w:rsidR="004F3720" w:rsidRPr="000D4351" w14:paraId="6E5EB498" w14:textId="77777777" w:rsidTr="0048027E">
        <w:trPr>
          <w:jc w:val="center"/>
        </w:trPr>
        <w:tc>
          <w:tcPr>
            <w:tcW w:w="4709" w:type="dxa"/>
          </w:tcPr>
          <w:p w14:paraId="0B6DEC3F" w14:textId="3D975183" w:rsidR="004F3720" w:rsidRPr="0048027E" w:rsidRDefault="00000000">
            <w:pPr>
              <w:spacing w:before="60" w:after="60"/>
              <w:rPr>
                <w:lang w:val="ru-RU"/>
              </w:rPr>
            </w:pPr>
            <w:r w:rsidRPr="0048027E">
              <w:rPr>
                <w:sz w:val="20"/>
                <w:lang w:val="ru-RU"/>
              </w:rPr>
              <w:t xml:space="preserve">Отчет и замер времени </w:t>
            </w:r>
          </w:p>
        </w:tc>
        <w:tc>
          <w:tcPr>
            <w:tcW w:w="4709" w:type="dxa"/>
          </w:tcPr>
          <w:p w14:paraId="130CD547" w14:textId="75811E63" w:rsidR="004F3720" w:rsidRPr="0048027E" w:rsidRDefault="00000000">
            <w:pPr>
              <w:spacing w:before="60" w:after="60"/>
              <w:rPr>
                <w:lang w:val="ru-RU"/>
              </w:rPr>
            </w:pPr>
            <w:r w:rsidRPr="0048027E">
              <w:rPr>
                <w:sz w:val="20"/>
                <w:lang w:val="ru-RU"/>
              </w:rPr>
              <w:t>Проведен замер в микросекундах для всех 6 алгоритмов.</w:t>
            </w:r>
          </w:p>
        </w:tc>
      </w:tr>
      <w:tr w:rsidR="004F3720" w:rsidRPr="000D4351" w14:paraId="794342E1" w14:textId="77777777" w:rsidTr="0048027E">
        <w:trPr>
          <w:jc w:val="center"/>
        </w:trPr>
        <w:tc>
          <w:tcPr>
            <w:tcW w:w="4709" w:type="dxa"/>
          </w:tcPr>
          <w:p w14:paraId="42432713" w14:textId="6B2D22A7" w:rsidR="004F3720" w:rsidRPr="0048027E" w:rsidRDefault="00000000">
            <w:pPr>
              <w:spacing w:before="60" w:after="60"/>
              <w:rPr>
                <w:lang w:val="ru-RU"/>
              </w:rPr>
            </w:pPr>
            <w:r w:rsidRPr="0048027E">
              <w:rPr>
                <w:sz w:val="20"/>
                <w:lang w:val="ru-RU"/>
              </w:rPr>
              <w:t xml:space="preserve">Интерфейс, координатная сетка и привязка </w:t>
            </w:r>
          </w:p>
        </w:tc>
        <w:tc>
          <w:tcPr>
            <w:tcW w:w="4709" w:type="dxa"/>
          </w:tcPr>
          <w:p w14:paraId="253EE77C" w14:textId="2BD18A70" w:rsidR="004F3720" w:rsidRPr="0048027E" w:rsidRDefault="00000000">
            <w:pPr>
              <w:spacing w:before="60" w:after="60"/>
              <w:rPr>
                <w:lang w:val="ru-RU"/>
              </w:rPr>
            </w:pPr>
            <w:r w:rsidRPr="0048027E">
              <w:rPr>
                <w:sz w:val="20"/>
                <w:lang w:val="ru-RU"/>
              </w:rPr>
              <w:t xml:space="preserve">Разработан удобный </w:t>
            </w:r>
            <w:r>
              <w:rPr>
                <w:sz w:val="20"/>
              </w:rPr>
              <w:t>GUI</w:t>
            </w:r>
            <w:r w:rsidRPr="0048027E">
              <w:rPr>
                <w:sz w:val="20"/>
                <w:lang w:val="ru-RU"/>
              </w:rPr>
              <w:t xml:space="preserve"> с осями, подписями, изменением масштаба и проверкой пустых полей.</w:t>
            </w:r>
          </w:p>
        </w:tc>
      </w:tr>
    </w:tbl>
    <w:p w14:paraId="2ABF29A2" w14:textId="77777777" w:rsidR="004F3720" w:rsidRPr="00217684" w:rsidRDefault="004F3720">
      <w:pPr>
        <w:spacing w:after="240"/>
        <w:rPr>
          <w:lang w:val="ru-RU"/>
        </w:rPr>
      </w:pPr>
    </w:p>
    <w:p w14:paraId="02ACF416" w14:textId="77777777" w:rsidR="004F3720" w:rsidRPr="0048027E" w:rsidRDefault="00000000">
      <w:pPr>
        <w:keepNext/>
        <w:spacing w:before="360" w:after="160"/>
        <w:rPr>
          <w:lang w:val="ru-RU"/>
        </w:rPr>
      </w:pPr>
      <w:r w:rsidRPr="0048027E">
        <w:rPr>
          <w:b/>
          <w:sz w:val="30"/>
          <w:lang w:val="ru-RU"/>
        </w:rPr>
        <w:t>7. Заключение</w:t>
      </w:r>
    </w:p>
    <w:p w14:paraId="264FF064" w14:textId="33A26AE7" w:rsidR="000D4351" w:rsidRPr="000D4351" w:rsidRDefault="000D4351" w:rsidP="000D4351">
      <w:pPr>
        <w:spacing w:after="120" w:line="360" w:lineRule="auto"/>
        <w:ind w:firstLine="706"/>
        <w:rPr>
          <w:lang w:val="ru-RU"/>
        </w:rPr>
      </w:pPr>
      <w:r w:rsidRPr="000D4351">
        <w:rPr>
          <w:lang w:val="ru-RU"/>
        </w:rPr>
        <w:t>В ходе тестирования алгоритмов на различных примитивах были получены</w:t>
      </w:r>
      <w:r>
        <w:rPr>
          <w:lang w:val="ru-RU"/>
        </w:rPr>
        <w:t xml:space="preserve"> </w:t>
      </w:r>
      <w:r w:rsidRPr="000D4351">
        <w:rPr>
          <w:lang w:val="ru-RU"/>
        </w:rPr>
        <w:t xml:space="preserve">результаты по их скорости и качеству. Наивысшую производительность при растеризации отрезков показали целочисленные методы: алгоритм </w:t>
      </w:r>
      <w:proofErr w:type="spellStart"/>
      <w:r w:rsidRPr="000D4351">
        <w:rPr>
          <w:lang w:val="ru-RU"/>
        </w:rPr>
        <w:t>Кастла-Питвея</w:t>
      </w:r>
      <w:proofErr w:type="spellEnd"/>
      <w:r w:rsidRPr="000D4351">
        <w:rPr>
          <w:lang w:val="ru-RU"/>
        </w:rPr>
        <w:t xml:space="preserve"> оказался самым быстрым за счет предварительного расчета паттерна шагов по алгоритму Евклида и отсутствия условных проверок в цикле, а алгоритм </w:t>
      </w:r>
      <w:proofErr w:type="spellStart"/>
      <w:r w:rsidRPr="000D4351">
        <w:rPr>
          <w:lang w:val="ru-RU"/>
        </w:rPr>
        <w:t>Брезенхема</w:t>
      </w:r>
      <w:proofErr w:type="spellEnd"/>
      <w:r w:rsidRPr="000D4351">
        <w:rPr>
          <w:lang w:val="ru-RU"/>
        </w:rPr>
        <w:t xml:space="preserve"> продемонстрировал близкую скорость благодаря работе строго с целыми числами. Пошаговый алгоритм и ЦДА существенно уступают им из-за накладных расходов на вещественную арифметику и постоянный вызов функции округления </w:t>
      </w:r>
      <w:proofErr w:type="spellStart"/>
      <w:proofErr w:type="gramStart"/>
      <w:r w:rsidRPr="000D4351">
        <w:rPr>
          <w:lang w:val="ru-RU"/>
        </w:rPr>
        <w:t>round</w:t>
      </w:r>
      <w:proofErr w:type="spellEnd"/>
      <w:r w:rsidRPr="000D4351">
        <w:rPr>
          <w:lang w:val="ru-RU"/>
        </w:rPr>
        <w:t>(</w:t>
      </w:r>
      <w:proofErr w:type="gramEnd"/>
      <w:r w:rsidRPr="000D4351">
        <w:rPr>
          <w:lang w:val="ru-RU"/>
        </w:rPr>
        <w:t>).</w:t>
      </w:r>
    </w:p>
    <w:p w14:paraId="33E1D8BE" w14:textId="62518B43" w:rsidR="004F3720" w:rsidRPr="0048027E" w:rsidRDefault="000D4351" w:rsidP="000D4351">
      <w:pPr>
        <w:spacing w:after="120" w:line="360" w:lineRule="auto"/>
        <w:ind w:firstLine="706"/>
        <w:rPr>
          <w:lang w:val="ru-RU"/>
        </w:rPr>
      </w:pPr>
      <w:r w:rsidRPr="000D4351">
        <w:rPr>
          <w:lang w:val="ru-RU"/>
        </w:rPr>
        <w:t>С точки зрения визуального качества незаменимым оказался алгоритм Ву. Хотя он работает медленнее остальных из-за расчета степеней прозрачности и отрисовки двойного количества пикселей, он полностью устраняет ступенчатый артефакт.</w:t>
      </w:r>
    </w:p>
    <w:sectPr w:rsidR="004F3720" w:rsidRPr="0048027E" w:rsidSect="00034616">
      <w:pgSz w:w="12240" w:h="15840"/>
      <w:pgMar w:top="1411" w:right="1411" w:bottom="1411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7687078">
    <w:abstractNumId w:val="8"/>
  </w:num>
  <w:num w:numId="2" w16cid:durableId="1883134258">
    <w:abstractNumId w:val="6"/>
  </w:num>
  <w:num w:numId="3" w16cid:durableId="115030222">
    <w:abstractNumId w:val="5"/>
  </w:num>
  <w:num w:numId="4" w16cid:durableId="430053298">
    <w:abstractNumId w:val="4"/>
  </w:num>
  <w:num w:numId="5" w16cid:durableId="2145538304">
    <w:abstractNumId w:val="7"/>
  </w:num>
  <w:num w:numId="6" w16cid:durableId="187374692">
    <w:abstractNumId w:val="3"/>
  </w:num>
  <w:num w:numId="7" w16cid:durableId="1460950242">
    <w:abstractNumId w:val="2"/>
  </w:num>
  <w:num w:numId="8" w16cid:durableId="624966877">
    <w:abstractNumId w:val="1"/>
  </w:num>
  <w:num w:numId="9" w16cid:durableId="125897662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4351"/>
    <w:rsid w:val="000F007A"/>
    <w:rsid w:val="000F71B0"/>
    <w:rsid w:val="0015074B"/>
    <w:rsid w:val="00217684"/>
    <w:rsid w:val="0029639D"/>
    <w:rsid w:val="00326F90"/>
    <w:rsid w:val="00413457"/>
    <w:rsid w:val="0048027E"/>
    <w:rsid w:val="004F3720"/>
    <w:rsid w:val="00824A5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A9F2A7"/>
  <w14:defaultImageDpi w14:val="300"/>
  <w15:docId w15:val="{EB9EF49C-57FD-904D-A549-EB3DC4369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18</Pages>
  <Words>2743</Words>
  <Characters>15640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Елизавета Киселёва</cp:lastModifiedBy>
  <cp:revision>4</cp:revision>
  <dcterms:created xsi:type="dcterms:W3CDTF">2013-12-23T23:15:00Z</dcterms:created>
  <dcterms:modified xsi:type="dcterms:W3CDTF">2026-10-28T17:14:00Z</dcterms:modified>
  <cp:category/>
</cp:coreProperties>
</file>